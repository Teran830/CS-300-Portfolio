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C2DC" w14:textId="77777777" w:rsidR="006418FF" w:rsidRDefault="00EA72F8">
      <w:pPr>
        <w:pStyle w:val="PseudoMatch"/>
        <w:jc w:val="center"/>
      </w:pPr>
      <w:r>
        <w:rPr>
          <w:b/>
          <w:sz w:val="26"/>
        </w:rPr>
        <w:t>CS 300 Project One: Pseudocode and Runtime Analysis</w:t>
      </w:r>
    </w:p>
    <w:p w14:paraId="59292C37" w14:textId="77777777" w:rsidR="006418FF" w:rsidRDefault="00EA72F8">
      <w:pPr>
        <w:pStyle w:val="PseudoMatch"/>
        <w:jc w:val="center"/>
      </w:pPr>
      <w:r>
        <w:rPr>
          <w:sz w:val="18"/>
        </w:rPr>
        <w:t>Jorge Teran</w:t>
      </w:r>
    </w:p>
    <w:p w14:paraId="1B921FF6" w14:textId="77777777" w:rsidR="006418FF" w:rsidRDefault="006418FF">
      <w:pPr>
        <w:pStyle w:val="PseudoMatch"/>
      </w:pPr>
    </w:p>
    <w:p w14:paraId="4FE0DC02" w14:textId="77777777" w:rsidR="006418FF" w:rsidRDefault="00EA72F8">
      <w:pPr>
        <w:pStyle w:val="PseudoMatch"/>
        <w:jc w:val="center"/>
      </w:pPr>
      <w:r>
        <w:rPr>
          <w:b/>
          <w:sz w:val="20"/>
        </w:rPr>
        <w:t>VECTOR PSEUDOCODE</w:t>
      </w:r>
    </w:p>
    <w:p w14:paraId="0065290C" w14:textId="77777777" w:rsidR="006418FF" w:rsidRDefault="00EA72F8">
      <w:pPr>
        <w:pStyle w:val="PseudoMatch"/>
      </w:pPr>
      <w:r>
        <w:rPr>
          <w:b/>
        </w:rPr>
        <w:t>BEGIN PROGRAM</w:t>
      </w:r>
    </w:p>
    <w:p w14:paraId="43E46F8D" w14:textId="77777777" w:rsidR="006418FF" w:rsidRDefault="00EA72F8">
      <w:pPr>
        <w:pStyle w:val="PseudoMatch"/>
      </w:pPr>
      <w:r>
        <w:t>---------------------------------------------------</w:t>
      </w:r>
    </w:p>
    <w:p w14:paraId="2D9844EC" w14:textId="77777777" w:rsidR="006418FF" w:rsidRDefault="00EA72F8">
      <w:pPr>
        <w:pStyle w:val="PseudoMatch"/>
      </w:pPr>
      <w:r>
        <w:rPr>
          <w:b/>
        </w:rPr>
        <w:t>Part 1: Define the Course and Vector Structures</w:t>
      </w:r>
    </w:p>
    <w:p w14:paraId="4598EBA6" w14:textId="77777777" w:rsidR="006418FF" w:rsidRDefault="00EA72F8">
      <w:pPr>
        <w:pStyle w:val="PseudoMatch"/>
      </w:pPr>
      <w:r>
        <w:t>---------------------------------------------------</w:t>
      </w:r>
    </w:p>
    <w:p w14:paraId="169517F3" w14:textId="77777777" w:rsidR="006418FF" w:rsidRDefault="00EA72F8">
      <w:pPr>
        <w:pStyle w:val="PseudoMatch"/>
      </w:pPr>
      <w:r>
        <w:t>CREATE structure Course</w:t>
      </w:r>
    </w:p>
    <w:p w14:paraId="70C4742E" w14:textId="77777777" w:rsidR="006418FF" w:rsidRDefault="00EA72F8">
      <w:pPr>
        <w:pStyle w:val="PseudoMatch"/>
      </w:pPr>
      <w:r>
        <w:t xml:space="preserve">    String courseNumber</w:t>
      </w:r>
    </w:p>
    <w:p w14:paraId="3BA9FDAD" w14:textId="77777777" w:rsidR="006418FF" w:rsidRDefault="00EA72F8">
      <w:pPr>
        <w:pStyle w:val="PseudoMatch"/>
      </w:pPr>
      <w:r>
        <w:t xml:space="preserve">    String courseTitle</w:t>
      </w:r>
    </w:p>
    <w:p w14:paraId="03759E28" w14:textId="77777777" w:rsidR="006418FF" w:rsidRDefault="00EA72F8">
      <w:pPr>
        <w:pStyle w:val="PseudoMatch"/>
      </w:pPr>
      <w:r>
        <w:t xml:space="preserve">    List&lt;String&gt; prerequisites</w:t>
      </w:r>
    </w:p>
    <w:p w14:paraId="524122DF" w14:textId="77777777" w:rsidR="006418FF" w:rsidRDefault="00EA72F8">
      <w:pPr>
        <w:pStyle w:val="PseudoMatch"/>
      </w:pPr>
      <w:r>
        <w:t>END structure</w:t>
      </w:r>
    </w:p>
    <w:p w14:paraId="27E3A3A6" w14:textId="77777777" w:rsidR="006418FF" w:rsidRDefault="00EA72F8">
      <w:pPr>
        <w:pStyle w:val="PseudoMatch"/>
      </w:pPr>
      <w:r>
        <w:t>CREATE empty vector courseVector</w:t>
      </w:r>
    </w:p>
    <w:p w14:paraId="6309DA97" w14:textId="77777777" w:rsidR="006418FF" w:rsidRDefault="00EA72F8">
      <w:pPr>
        <w:pStyle w:val="PseudoMatch"/>
      </w:pPr>
      <w:r>
        <w:t>CREATE List of saved course records</w:t>
      </w:r>
    </w:p>
    <w:p w14:paraId="0C13B10B" w14:textId="77777777" w:rsidR="006418FF" w:rsidRDefault="00EA72F8">
      <w:pPr>
        <w:pStyle w:val="PseudoMatch"/>
      </w:pPr>
      <w:r>
        <w:t>CREATE Set&lt;String&gt; validCourseNumbers</w:t>
      </w:r>
    </w:p>
    <w:p w14:paraId="6A7BB2D5" w14:textId="77777777" w:rsidR="006418FF" w:rsidRDefault="00EA72F8">
      <w:pPr>
        <w:pStyle w:val="PseudoMatch"/>
      </w:pPr>
      <w:r>
        <w:t>SET dataLoaded = FALSE</w:t>
      </w:r>
    </w:p>
    <w:p w14:paraId="26888C4B" w14:textId="77777777" w:rsidR="006418FF" w:rsidRDefault="00EA72F8">
      <w:pPr>
        <w:pStyle w:val="PseudoMatch"/>
      </w:pPr>
      <w:r>
        <w:t>---------------------------------------------------</w:t>
      </w:r>
    </w:p>
    <w:p w14:paraId="5F7AD6D6" w14:textId="77777777" w:rsidR="006418FF" w:rsidRDefault="00EA72F8">
      <w:pPr>
        <w:pStyle w:val="PseudoMatch"/>
      </w:pPr>
      <w:r>
        <w:rPr>
          <w:b/>
        </w:rPr>
        <w:t>Part 2: Open, Read, Parse, and Validate the File</w:t>
      </w:r>
    </w:p>
    <w:p w14:paraId="0690B56C" w14:textId="77777777" w:rsidR="006418FF" w:rsidRDefault="00EA72F8">
      <w:pPr>
        <w:pStyle w:val="PseudoMatch"/>
      </w:pPr>
      <w:r>
        <w:t>---------------------------------------------------</w:t>
      </w:r>
    </w:p>
    <w:p w14:paraId="788CB65D" w14:textId="77777777" w:rsidR="006418FF" w:rsidRDefault="00EA72F8">
      <w:pPr>
        <w:pStyle w:val="PseudoMatch"/>
      </w:pPr>
      <w:r>
        <w:t>DISPLAY "Enter course file name:"</w:t>
      </w:r>
    </w:p>
    <w:p w14:paraId="493D0E96" w14:textId="77777777" w:rsidR="006418FF" w:rsidRDefault="00EA72F8">
      <w:pPr>
        <w:pStyle w:val="PseudoMatch"/>
      </w:pPr>
      <w:r>
        <w:t>READ fileName</w:t>
      </w:r>
    </w:p>
    <w:p w14:paraId="4665739F" w14:textId="77777777" w:rsidR="006418FF" w:rsidRDefault="00EA72F8">
      <w:pPr>
        <w:pStyle w:val="PseudoMatch"/>
      </w:pPr>
      <w:r>
        <w:t>OPEN fileName</w:t>
      </w:r>
    </w:p>
    <w:p w14:paraId="3D118084" w14:textId="77777777" w:rsidR="006418FF" w:rsidRDefault="00EA72F8">
      <w:pPr>
        <w:pStyle w:val="PseudoMatch"/>
      </w:pPr>
      <w:r>
        <w:t>IF file cannot be opened THEN</w:t>
      </w:r>
    </w:p>
    <w:p w14:paraId="637C150D" w14:textId="77777777" w:rsidR="006418FF" w:rsidRDefault="00EA72F8">
      <w:pPr>
        <w:pStyle w:val="PseudoMatch"/>
      </w:pPr>
      <w:r>
        <w:t xml:space="preserve">    DISPLAY "Error: Unable to open the course file."</w:t>
      </w:r>
    </w:p>
    <w:p w14:paraId="2A409068" w14:textId="77777777" w:rsidR="006418FF" w:rsidRDefault="00EA72F8">
      <w:pPr>
        <w:pStyle w:val="PseudoMatch"/>
      </w:pPr>
      <w:r>
        <w:t xml:space="preserve">    RETURN</w:t>
      </w:r>
    </w:p>
    <w:p w14:paraId="09F0A2DA" w14:textId="77777777" w:rsidR="006418FF" w:rsidRDefault="00EA72F8">
      <w:pPr>
        <w:pStyle w:val="PseudoMatch"/>
      </w:pPr>
      <w:r>
        <w:t>END IF</w:t>
      </w:r>
    </w:p>
    <w:p w14:paraId="6FA43A18" w14:textId="77777777" w:rsidR="006418FF" w:rsidRDefault="00EA72F8">
      <w:pPr>
        <w:pStyle w:val="PseudoMatch"/>
      </w:pPr>
      <w:r>
        <w:t>FOR each line in file</w:t>
      </w:r>
    </w:p>
    <w:p w14:paraId="0A558DB4" w14:textId="77777777" w:rsidR="006418FF" w:rsidRDefault="00EA72F8">
      <w:pPr>
        <w:pStyle w:val="PseudoMatch"/>
      </w:pPr>
      <w:r>
        <w:t xml:space="preserve">    SPLIT line at each comma into tokens</w:t>
      </w:r>
    </w:p>
    <w:p w14:paraId="0F29E3EC" w14:textId="77777777" w:rsidR="006418FF" w:rsidRDefault="00EA72F8">
      <w:pPr>
        <w:pStyle w:val="PseudoMatch"/>
      </w:pPr>
      <w:r>
        <w:t xml:space="preserve">    TRIM spaces from every token</w:t>
      </w:r>
    </w:p>
    <w:p w14:paraId="55198AAF" w14:textId="77777777" w:rsidR="006418FF" w:rsidRDefault="00EA72F8">
      <w:pPr>
        <w:pStyle w:val="PseudoMatch"/>
      </w:pPr>
      <w:r>
        <w:t xml:space="preserve">    IF fewer than 2 tokens OR course number/title is empty THEN</w:t>
      </w:r>
    </w:p>
    <w:p w14:paraId="4FEA2D05" w14:textId="77777777" w:rsidR="006418FF" w:rsidRDefault="00EA72F8">
      <w:pPr>
        <w:pStyle w:val="PseudoMatch"/>
      </w:pPr>
      <w:r>
        <w:t xml:space="preserve">        DISPLAY "Error: Invalid file format."</w:t>
      </w:r>
    </w:p>
    <w:p w14:paraId="65CE03AA" w14:textId="77777777" w:rsidR="006418FF" w:rsidRDefault="00EA72F8">
      <w:pPr>
        <w:pStyle w:val="PseudoMatch"/>
      </w:pPr>
      <w:r>
        <w:t xml:space="preserve">        CONTINUE</w:t>
      </w:r>
    </w:p>
    <w:p w14:paraId="2B6F6B59" w14:textId="77777777" w:rsidR="006418FF" w:rsidRDefault="00EA72F8">
      <w:pPr>
        <w:pStyle w:val="PseudoMatch"/>
      </w:pPr>
      <w:r>
        <w:t xml:space="preserve">    END IF</w:t>
      </w:r>
    </w:p>
    <w:p w14:paraId="6C75FFF5" w14:textId="77777777" w:rsidR="006418FF" w:rsidRDefault="00EA72F8">
      <w:pPr>
        <w:pStyle w:val="PseudoMatch"/>
      </w:pPr>
      <w:r>
        <w:t xml:space="preserve">    SAVE record</w:t>
      </w:r>
    </w:p>
    <w:p w14:paraId="05E956EA" w14:textId="77777777" w:rsidR="006418FF" w:rsidRDefault="00EA72F8">
      <w:pPr>
        <w:pStyle w:val="PseudoMatch"/>
      </w:pPr>
      <w:r>
        <w:t xml:space="preserve">    ADD course number to validCourseNumbers</w:t>
      </w:r>
    </w:p>
    <w:p w14:paraId="63B7FAB0" w14:textId="77777777" w:rsidR="006418FF" w:rsidRDefault="00EA72F8">
      <w:pPr>
        <w:pStyle w:val="PseudoMatch"/>
      </w:pPr>
      <w:r>
        <w:t>END FOR</w:t>
      </w:r>
    </w:p>
    <w:p w14:paraId="24192E2C" w14:textId="77777777" w:rsidR="006418FF" w:rsidRDefault="00EA72F8">
      <w:pPr>
        <w:pStyle w:val="PseudoMatch"/>
      </w:pPr>
      <w:r>
        <w:t>FOR each saved record</w:t>
      </w:r>
    </w:p>
    <w:p w14:paraId="750D079A" w14:textId="77777777" w:rsidR="006418FF" w:rsidRDefault="00EA72F8">
      <w:pPr>
        <w:pStyle w:val="PseudoMatch"/>
      </w:pPr>
      <w:r>
        <w:t xml:space="preserve">    VERIFY every prerequisite exists in validCourseNumbers</w:t>
      </w:r>
    </w:p>
    <w:p w14:paraId="0FE992F0" w14:textId="77777777" w:rsidR="006418FF" w:rsidRDefault="00EA72F8">
      <w:pPr>
        <w:pStyle w:val="PseudoMatch"/>
      </w:pPr>
      <w:r>
        <w:t xml:space="preserve">    IF a prerequisite is invalid THEN DISPLAY error</w:t>
      </w:r>
    </w:p>
    <w:p w14:paraId="0EB6BB8F" w14:textId="77777777" w:rsidR="006418FF" w:rsidRDefault="00EA72F8">
      <w:pPr>
        <w:pStyle w:val="PseudoMatch"/>
      </w:pPr>
      <w:r>
        <w:t>END FOR</w:t>
      </w:r>
    </w:p>
    <w:p w14:paraId="13462389" w14:textId="77777777" w:rsidR="006418FF" w:rsidRDefault="00EA72F8">
      <w:pPr>
        <w:pStyle w:val="PseudoMatch"/>
      </w:pPr>
      <w:r>
        <w:t>---------------------------------------------------</w:t>
      </w:r>
    </w:p>
    <w:p w14:paraId="04CDF64C" w14:textId="77777777" w:rsidR="006418FF" w:rsidRDefault="00EA72F8">
      <w:pPr>
        <w:pStyle w:val="PseudoMatch"/>
      </w:pPr>
      <w:r>
        <w:rPr>
          <w:b/>
        </w:rPr>
        <w:t>Part 3: Create and Store Course Objects</w:t>
      </w:r>
    </w:p>
    <w:p w14:paraId="6C6E6593" w14:textId="77777777" w:rsidR="006418FF" w:rsidRDefault="00EA72F8">
      <w:pPr>
        <w:pStyle w:val="PseudoMatch"/>
      </w:pPr>
      <w:r>
        <w:t>---------------------------------------------------</w:t>
      </w:r>
    </w:p>
    <w:p w14:paraId="623B996F" w14:textId="77777777" w:rsidR="006418FF" w:rsidRDefault="00EA72F8">
      <w:pPr>
        <w:pStyle w:val="PseudoMatch"/>
      </w:pPr>
      <w:r>
        <w:t>FOR each valid saved record</w:t>
      </w:r>
    </w:p>
    <w:p w14:paraId="237A19DB" w14:textId="77777777" w:rsidR="006418FF" w:rsidRDefault="00EA72F8">
      <w:pPr>
        <w:pStyle w:val="PseudoMatch"/>
      </w:pPr>
      <w:r>
        <w:t xml:space="preserve">    CREATE Course newCourse</w:t>
      </w:r>
    </w:p>
    <w:p w14:paraId="1E3EBAEE" w14:textId="77777777" w:rsidR="006418FF" w:rsidRDefault="00EA72F8">
      <w:pPr>
        <w:pStyle w:val="PseudoMatch"/>
      </w:pPr>
      <w:r>
        <w:t xml:space="preserve">    SET newCourse.courseNumber = first token</w:t>
      </w:r>
    </w:p>
    <w:p w14:paraId="6796042A" w14:textId="77777777" w:rsidR="006418FF" w:rsidRDefault="00EA72F8">
      <w:pPr>
        <w:pStyle w:val="PseudoMatch"/>
      </w:pPr>
      <w:r>
        <w:t xml:space="preserve">    SET newCourse.courseTitle = second token</w:t>
      </w:r>
    </w:p>
    <w:p w14:paraId="012AB8F2" w14:textId="77777777" w:rsidR="006418FF" w:rsidRDefault="00EA72F8">
      <w:pPr>
        <w:pStyle w:val="PseudoMatch"/>
      </w:pPr>
      <w:r>
        <w:t xml:space="preserve">    ADD remaining tokens to newCourse.prerequisites</w:t>
      </w:r>
    </w:p>
    <w:p w14:paraId="5F05CECA" w14:textId="77777777" w:rsidR="006418FF" w:rsidRDefault="00EA72F8">
      <w:pPr>
        <w:pStyle w:val="PseudoMatch"/>
      </w:pPr>
      <w:r>
        <w:t xml:space="preserve">    ADD newCourse to courseVector</w:t>
      </w:r>
    </w:p>
    <w:p w14:paraId="7CDB0208" w14:textId="77777777" w:rsidR="006418FF" w:rsidRDefault="00EA72F8">
      <w:pPr>
        <w:pStyle w:val="PseudoMatch"/>
      </w:pPr>
      <w:r>
        <w:t>END FOR</w:t>
      </w:r>
    </w:p>
    <w:p w14:paraId="78E9F2BA" w14:textId="77777777" w:rsidR="006418FF" w:rsidRDefault="00EA72F8">
      <w:pPr>
        <w:pStyle w:val="PseudoMatch"/>
      </w:pPr>
      <w:r>
        <w:t>CLOSE file</w:t>
      </w:r>
    </w:p>
    <w:p w14:paraId="4211B34B" w14:textId="77777777" w:rsidR="006418FF" w:rsidRDefault="00EA72F8">
      <w:pPr>
        <w:pStyle w:val="PseudoMatch"/>
      </w:pPr>
      <w:r>
        <w:t>SET dataLoaded = TRUE</w:t>
      </w:r>
    </w:p>
    <w:p w14:paraId="3C18297A" w14:textId="77777777" w:rsidR="006418FF" w:rsidRDefault="00EA72F8">
      <w:pPr>
        <w:pStyle w:val="PseudoMatch"/>
      </w:pPr>
      <w:r>
        <w:t>---------------------------------------------------</w:t>
      </w:r>
    </w:p>
    <w:p w14:paraId="05FBF003" w14:textId="77777777" w:rsidR="006418FF" w:rsidRDefault="00EA72F8">
      <w:pPr>
        <w:pStyle w:val="PseudoMatch"/>
      </w:pPr>
      <w:r>
        <w:rPr>
          <w:b/>
        </w:rPr>
        <w:t>Part 4: Print the Complete Course List</w:t>
      </w:r>
    </w:p>
    <w:p w14:paraId="2D334988" w14:textId="77777777" w:rsidR="006418FF" w:rsidRDefault="00EA72F8">
      <w:pPr>
        <w:pStyle w:val="PseudoMatch"/>
      </w:pPr>
      <w:r>
        <w:t>---------------------------------------------------</w:t>
      </w:r>
    </w:p>
    <w:p w14:paraId="2398A0DA" w14:textId="77777777" w:rsidR="006418FF" w:rsidRDefault="00EA72F8">
      <w:pPr>
        <w:pStyle w:val="PseudoMatch"/>
      </w:pPr>
      <w:r>
        <w:t>COPY courseVector to sortedVector</w:t>
      </w:r>
    </w:p>
    <w:p w14:paraId="315F98BF" w14:textId="77777777" w:rsidR="006418FF" w:rsidRDefault="00EA72F8">
      <w:pPr>
        <w:pStyle w:val="PseudoMatch"/>
      </w:pPr>
      <w:r>
        <w:t>CALL QuickSort(sortedVector) using courseNumber</w:t>
      </w:r>
    </w:p>
    <w:p w14:paraId="3B73B127" w14:textId="77777777" w:rsidR="006418FF" w:rsidRDefault="00EA72F8">
      <w:pPr>
        <w:pStyle w:val="PseudoMatch"/>
      </w:pPr>
      <w:r>
        <w:t>FOR each course in sortedVector</w:t>
      </w:r>
    </w:p>
    <w:p w14:paraId="605FEFDF" w14:textId="77777777" w:rsidR="006418FF" w:rsidRDefault="00EA72F8">
      <w:pPr>
        <w:pStyle w:val="PseudoMatch"/>
      </w:pPr>
      <w:r>
        <w:t xml:space="preserve">    DISPLAY course.courseNumber + ", " + course.courseTitle</w:t>
      </w:r>
    </w:p>
    <w:p w14:paraId="5B821B85" w14:textId="77777777" w:rsidR="006418FF" w:rsidRDefault="00EA72F8">
      <w:pPr>
        <w:pStyle w:val="PseudoMatch"/>
      </w:pPr>
      <w:r>
        <w:t>END FOR</w:t>
      </w:r>
    </w:p>
    <w:p w14:paraId="2966B188" w14:textId="77777777" w:rsidR="006418FF" w:rsidRDefault="00EA72F8">
      <w:pPr>
        <w:pStyle w:val="PseudoMatch"/>
      </w:pPr>
      <w:r>
        <w:t>---------------------------------------------------</w:t>
      </w:r>
    </w:p>
    <w:p w14:paraId="63B57DAE" w14:textId="77777777" w:rsidR="006418FF" w:rsidRDefault="00EA72F8">
      <w:pPr>
        <w:pStyle w:val="PseudoMatch"/>
      </w:pPr>
      <w:r>
        <w:rPr>
          <w:b/>
        </w:rPr>
        <w:t>Part 5: Search for and Print One Course</w:t>
      </w:r>
    </w:p>
    <w:p w14:paraId="44A35CCB" w14:textId="77777777" w:rsidR="006418FF" w:rsidRDefault="00EA72F8">
      <w:pPr>
        <w:pStyle w:val="PseudoMatch"/>
      </w:pPr>
      <w:r>
        <w:t>---------------------------------------------------</w:t>
      </w:r>
    </w:p>
    <w:p w14:paraId="4A2BB6C1" w14:textId="77777777" w:rsidR="006418FF" w:rsidRDefault="00EA72F8">
      <w:pPr>
        <w:pStyle w:val="PseudoMatch"/>
      </w:pPr>
      <w:r>
        <w:t>FOR each course in courseVector</w:t>
      </w:r>
    </w:p>
    <w:p w14:paraId="0A0EF03F" w14:textId="77777777" w:rsidR="006418FF" w:rsidRDefault="00EA72F8">
      <w:pPr>
        <w:pStyle w:val="PseudoMatch"/>
      </w:pPr>
      <w:r>
        <w:t xml:space="preserve">    IF course.courseNumber equals requestedCourseNumber THEN</w:t>
      </w:r>
    </w:p>
    <w:p w14:paraId="7A23441A" w14:textId="77777777" w:rsidR="006418FF" w:rsidRDefault="00EA72F8">
      <w:pPr>
        <w:pStyle w:val="PseudoMatch"/>
      </w:pPr>
      <w:r>
        <w:t xml:space="preserve">        DISPLAY course.courseNumber and course.courseTitle</w:t>
      </w:r>
    </w:p>
    <w:p w14:paraId="35F88186" w14:textId="77777777" w:rsidR="006418FF" w:rsidRDefault="00EA72F8">
      <w:pPr>
        <w:pStyle w:val="PseudoMatch"/>
      </w:pPr>
      <w:r>
        <w:t xml:space="preserve">        FOR each prerequisite DISPLAY prerequisite course number and title</w:t>
      </w:r>
    </w:p>
    <w:p w14:paraId="198DB0B2" w14:textId="77777777" w:rsidR="006418FF" w:rsidRDefault="00EA72F8">
      <w:pPr>
        <w:pStyle w:val="PseudoMatch"/>
      </w:pPr>
      <w:r>
        <w:t xml:space="preserve">        RETURN</w:t>
      </w:r>
    </w:p>
    <w:p w14:paraId="6BC06D49" w14:textId="77777777" w:rsidR="006418FF" w:rsidRDefault="00EA72F8">
      <w:pPr>
        <w:pStyle w:val="PseudoMatch"/>
      </w:pPr>
      <w:r>
        <w:t xml:space="preserve">    END IF</w:t>
      </w:r>
    </w:p>
    <w:p w14:paraId="502D7471" w14:textId="77777777" w:rsidR="006418FF" w:rsidRDefault="00EA72F8">
      <w:pPr>
        <w:pStyle w:val="PseudoMatch"/>
      </w:pPr>
      <w:r>
        <w:t>END FOR</w:t>
      </w:r>
    </w:p>
    <w:p w14:paraId="7AD8F4AE" w14:textId="77777777" w:rsidR="006418FF" w:rsidRDefault="00EA72F8">
      <w:pPr>
        <w:pStyle w:val="PseudoMatch"/>
      </w:pPr>
      <w:r>
        <w:t>DISPLAY "Course not found."</w:t>
      </w:r>
    </w:p>
    <w:p w14:paraId="702FAB0C" w14:textId="77777777" w:rsidR="006418FF" w:rsidRDefault="00EA72F8">
      <w:pPr>
        <w:pStyle w:val="PseudoMatch"/>
      </w:pPr>
      <w:r>
        <w:t>---------------------------------------------------</w:t>
      </w:r>
    </w:p>
    <w:p w14:paraId="6FC1E4AA" w14:textId="77777777" w:rsidR="006418FF" w:rsidRDefault="00EA72F8">
      <w:pPr>
        <w:pStyle w:val="PseudoMatch"/>
      </w:pPr>
      <w:r>
        <w:rPr>
          <w:b/>
        </w:rPr>
        <w:t>Part 6: Main Program Menu</w:t>
      </w:r>
    </w:p>
    <w:p w14:paraId="7C6E50F4" w14:textId="77777777" w:rsidR="006418FF" w:rsidRDefault="00EA72F8">
      <w:pPr>
        <w:pStyle w:val="PseudoMatch"/>
      </w:pPr>
      <w:r>
        <w:t>---------------------------------------------------</w:t>
      </w:r>
    </w:p>
    <w:p w14:paraId="2F24A2F1" w14:textId="77777777" w:rsidR="006418FF" w:rsidRDefault="00EA72F8">
      <w:pPr>
        <w:pStyle w:val="PseudoMatch"/>
      </w:pPr>
      <w:r>
        <w:t>REPEAT until choice equals 9</w:t>
      </w:r>
    </w:p>
    <w:p w14:paraId="2B8BCC99" w14:textId="77777777" w:rsidR="006418FF" w:rsidRDefault="00EA72F8">
      <w:pPr>
        <w:pStyle w:val="PseudoMatch"/>
      </w:pPr>
      <w:r>
        <w:lastRenderedPageBreak/>
        <w:t xml:space="preserve">    DISPLAY "1. Load Course Data"</w:t>
      </w:r>
    </w:p>
    <w:p w14:paraId="2D34C347" w14:textId="77777777" w:rsidR="006418FF" w:rsidRDefault="00EA72F8">
      <w:pPr>
        <w:pStyle w:val="PseudoMatch"/>
      </w:pPr>
      <w:r>
        <w:t xml:space="preserve">    DISPLAY "2. Print Course List"</w:t>
      </w:r>
    </w:p>
    <w:p w14:paraId="5C344F63" w14:textId="77777777" w:rsidR="006418FF" w:rsidRDefault="00EA72F8">
      <w:pPr>
        <w:pStyle w:val="PseudoMatch"/>
      </w:pPr>
      <w:r>
        <w:t xml:space="preserve">    DISPLAY "3. Print Course Information"</w:t>
      </w:r>
    </w:p>
    <w:p w14:paraId="5DD66593" w14:textId="77777777" w:rsidR="006418FF" w:rsidRDefault="00EA72F8">
      <w:pPr>
        <w:pStyle w:val="PseudoMatch"/>
      </w:pPr>
      <w:r>
        <w:t xml:space="preserve">    DISPLAY "9. Exit"</w:t>
      </w:r>
    </w:p>
    <w:p w14:paraId="0503A5BA" w14:textId="77777777" w:rsidR="006418FF" w:rsidRDefault="00EA72F8">
      <w:pPr>
        <w:pStyle w:val="PseudoMatch"/>
      </w:pPr>
      <w:r>
        <w:t xml:space="preserve">    READ choice</w:t>
      </w:r>
    </w:p>
    <w:p w14:paraId="77F98491" w14:textId="77777777" w:rsidR="006418FF" w:rsidRDefault="00EA72F8">
      <w:pPr>
        <w:pStyle w:val="PseudoMatch"/>
      </w:pPr>
      <w:r>
        <w:t xml:space="preserve">    REQUIRE dataLoaded before options 2 or 3</w:t>
      </w:r>
    </w:p>
    <w:p w14:paraId="3A5FB120" w14:textId="77777777" w:rsidR="006418FF" w:rsidRDefault="00EA72F8">
      <w:pPr>
        <w:pStyle w:val="PseudoMatch"/>
      </w:pPr>
      <w:r>
        <w:t>END REPEAT</w:t>
      </w:r>
    </w:p>
    <w:p w14:paraId="041AFB9C" w14:textId="77777777" w:rsidR="006418FF" w:rsidRDefault="00EA72F8">
      <w:pPr>
        <w:pStyle w:val="PseudoMatch"/>
      </w:pPr>
      <w:r>
        <w:rPr>
          <w:b/>
        </w:rPr>
        <w:t>END PROGRAM</w:t>
      </w:r>
    </w:p>
    <w:p w14:paraId="1A334121" w14:textId="77777777" w:rsidR="006418FF" w:rsidRDefault="00EA72F8">
      <w:r>
        <w:br w:type="page"/>
      </w:r>
    </w:p>
    <w:p w14:paraId="3B563DF8" w14:textId="77777777" w:rsidR="006418FF" w:rsidRDefault="00EA72F8">
      <w:pPr>
        <w:pStyle w:val="PseudoMatch"/>
        <w:jc w:val="center"/>
      </w:pPr>
      <w:r>
        <w:rPr>
          <w:b/>
          <w:sz w:val="20"/>
        </w:rPr>
        <w:lastRenderedPageBreak/>
        <w:t>HASH TABLE PSEUDOCODE</w:t>
      </w:r>
    </w:p>
    <w:p w14:paraId="769428A9" w14:textId="77777777" w:rsidR="006418FF" w:rsidRDefault="00EA72F8">
      <w:pPr>
        <w:pStyle w:val="PseudoMatch"/>
      </w:pPr>
      <w:r>
        <w:rPr>
          <w:b/>
        </w:rPr>
        <w:t>BEGIN PROGRAM</w:t>
      </w:r>
    </w:p>
    <w:p w14:paraId="2CE8C5DE" w14:textId="77777777" w:rsidR="006418FF" w:rsidRDefault="00EA72F8">
      <w:pPr>
        <w:pStyle w:val="PseudoMatch"/>
      </w:pPr>
      <w:r>
        <w:t>---------------------------------------------------</w:t>
      </w:r>
    </w:p>
    <w:p w14:paraId="78FBB3D5" w14:textId="77777777" w:rsidR="006418FF" w:rsidRDefault="00EA72F8">
      <w:pPr>
        <w:pStyle w:val="PseudoMatch"/>
      </w:pPr>
      <w:r>
        <w:rPr>
          <w:b/>
        </w:rPr>
        <w:t>Part 1: Define the Course and Hash Table Structures</w:t>
      </w:r>
    </w:p>
    <w:p w14:paraId="6B2ED894" w14:textId="77777777" w:rsidR="006418FF" w:rsidRDefault="00EA72F8">
      <w:pPr>
        <w:pStyle w:val="PseudoMatch"/>
      </w:pPr>
      <w:r>
        <w:t>---------------------------------------------------</w:t>
      </w:r>
    </w:p>
    <w:p w14:paraId="7F379CAC" w14:textId="77777777" w:rsidR="006418FF" w:rsidRDefault="00EA72F8">
      <w:pPr>
        <w:pStyle w:val="PseudoMatch"/>
      </w:pPr>
      <w:r>
        <w:t>CREATE structure Course</w:t>
      </w:r>
    </w:p>
    <w:p w14:paraId="13827CE1" w14:textId="77777777" w:rsidR="006418FF" w:rsidRDefault="00EA72F8">
      <w:pPr>
        <w:pStyle w:val="PseudoMatch"/>
      </w:pPr>
      <w:r>
        <w:t xml:space="preserve">    String courseNumber</w:t>
      </w:r>
    </w:p>
    <w:p w14:paraId="0FFD8A19" w14:textId="77777777" w:rsidR="006418FF" w:rsidRDefault="00EA72F8">
      <w:pPr>
        <w:pStyle w:val="PseudoMatch"/>
      </w:pPr>
      <w:r>
        <w:t xml:space="preserve">    String courseTitle</w:t>
      </w:r>
    </w:p>
    <w:p w14:paraId="0CA7AA11" w14:textId="77777777" w:rsidR="006418FF" w:rsidRDefault="00EA72F8">
      <w:pPr>
        <w:pStyle w:val="PseudoMatch"/>
      </w:pPr>
      <w:r>
        <w:t xml:space="preserve">    List&lt;String&gt; prerequisites</w:t>
      </w:r>
    </w:p>
    <w:p w14:paraId="1733FE82" w14:textId="77777777" w:rsidR="006418FF" w:rsidRDefault="00EA72F8">
      <w:pPr>
        <w:pStyle w:val="PseudoMatch"/>
      </w:pPr>
      <w:r>
        <w:t>END structure</w:t>
      </w:r>
    </w:p>
    <w:p w14:paraId="40B77AC6" w14:textId="77777777" w:rsidR="006418FF" w:rsidRDefault="00EA72F8">
      <w:pPr>
        <w:pStyle w:val="PseudoMatch"/>
      </w:pPr>
      <w:r>
        <w:t>SET table size to 179</w:t>
      </w:r>
    </w:p>
    <w:p w14:paraId="59EDC496" w14:textId="77777777" w:rsidR="006418FF" w:rsidRDefault="00EA72F8">
      <w:pPr>
        <w:pStyle w:val="PseudoMatch"/>
      </w:pPr>
      <w:r>
        <w:t>CREATE a vector containing 179 empty buckets</w:t>
      </w:r>
    </w:p>
    <w:p w14:paraId="119B9359" w14:textId="77777777" w:rsidR="006418FF" w:rsidRDefault="00EA72F8">
      <w:pPr>
        <w:pStyle w:val="PseudoMatch"/>
      </w:pPr>
      <w:r>
        <w:t>CREATE List of saved course records</w:t>
      </w:r>
    </w:p>
    <w:p w14:paraId="1870838B" w14:textId="77777777" w:rsidR="006418FF" w:rsidRDefault="00EA72F8">
      <w:pPr>
        <w:pStyle w:val="PseudoMatch"/>
      </w:pPr>
      <w:r>
        <w:t>CREATE Set&lt;String&gt; validCourseNumbers</w:t>
      </w:r>
    </w:p>
    <w:p w14:paraId="2F73268A" w14:textId="77777777" w:rsidR="006418FF" w:rsidRDefault="00EA72F8">
      <w:pPr>
        <w:pStyle w:val="PseudoMatch"/>
      </w:pPr>
      <w:r>
        <w:t>SET dataLoaded = FALSE</w:t>
      </w:r>
    </w:p>
    <w:p w14:paraId="6F9A5B10" w14:textId="77777777" w:rsidR="006418FF" w:rsidRDefault="00EA72F8">
      <w:pPr>
        <w:pStyle w:val="PseudoMatch"/>
      </w:pPr>
      <w:r>
        <w:t>---------------------------------------------------</w:t>
      </w:r>
    </w:p>
    <w:p w14:paraId="0FA47A57" w14:textId="77777777" w:rsidR="006418FF" w:rsidRDefault="00EA72F8">
      <w:pPr>
        <w:pStyle w:val="PseudoMatch"/>
      </w:pPr>
      <w:r>
        <w:rPr>
          <w:b/>
        </w:rPr>
        <w:t>Part 2: Open, Read, Parse, and Validate the File</w:t>
      </w:r>
    </w:p>
    <w:p w14:paraId="33F60318" w14:textId="77777777" w:rsidR="006418FF" w:rsidRDefault="00EA72F8">
      <w:pPr>
        <w:pStyle w:val="PseudoMatch"/>
      </w:pPr>
      <w:r>
        <w:t>---------------------------------------------------</w:t>
      </w:r>
    </w:p>
    <w:p w14:paraId="7FE17EFD" w14:textId="77777777" w:rsidR="006418FF" w:rsidRDefault="00EA72F8">
      <w:pPr>
        <w:pStyle w:val="PseudoMatch"/>
      </w:pPr>
      <w:r>
        <w:t>OPEN course file</w:t>
      </w:r>
    </w:p>
    <w:p w14:paraId="08D1B6DC" w14:textId="77777777" w:rsidR="006418FF" w:rsidRDefault="00EA72F8">
      <w:pPr>
        <w:pStyle w:val="PseudoMatch"/>
      </w:pPr>
      <w:r>
        <w:t>IF file cannot be opened THEN DISPLAY error and RETURN</w:t>
      </w:r>
    </w:p>
    <w:p w14:paraId="7060CEA4" w14:textId="77777777" w:rsidR="006418FF" w:rsidRDefault="00EA72F8">
      <w:pPr>
        <w:pStyle w:val="PseudoMatch"/>
      </w:pPr>
      <w:r>
        <w:t>FOR each line in file</w:t>
      </w:r>
    </w:p>
    <w:p w14:paraId="4CE456AC" w14:textId="77777777" w:rsidR="006418FF" w:rsidRDefault="00EA72F8">
      <w:pPr>
        <w:pStyle w:val="PseudoMatch"/>
      </w:pPr>
      <w:r>
        <w:t xml:space="preserve">    SPLIT line at commas and TRIM tokens</w:t>
      </w:r>
    </w:p>
    <w:p w14:paraId="6EDDF04E" w14:textId="77777777" w:rsidR="006418FF" w:rsidRDefault="00EA72F8">
      <w:pPr>
        <w:pStyle w:val="PseudoMatch"/>
      </w:pPr>
      <w:r>
        <w:t xml:space="preserve">    IF fewer than 2 tokens OR number/title is empty THEN DISPLAY format error and CONTINUE</w:t>
      </w:r>
    </w:p>
    <w:p w14:paraId="5358C8C9" w14:textId="77777777" w:rsidR="006418FF" w:rsidRDefault="00EA72F8">
      <w:pPr>
        <w:pStyle w:val="PseudoMatch"/>
      </w:pPr>
      <w:r>
        <w:t xml:space="preserve">    SAVE record and ADD course number to validCourseNumbers</w:t>
      </w:r>
    </w:p>
    <w:p w14:paraId="101BA8F4" w14:textId="77777777" w:rsidR="006418FF" w:rsidRDefault="00EA72F8">
      <w:pPr>
        <w:pStyle w:val="PseudoMatch"/>
      </w:pPr>
      <w:r>
        <w:t>END FOR</w:t>
      </w:r>
    </w:p>
    <w:p w14:paraId="102D5BA1" w14:textId="77777777" w:rsidR="006418FF" w:rsidRDefault="00EA72F8">
      <w:pPr>
        <w:pStyle w:val="PseudoMatch"/>
      </w:pPr>
      <w:r>
        <w:t>FOR each saved record</w:t>
      </w:r>
    </w:p>
    <w:p w14:paraId="3720F1CD" w14:textId="77777777" w:rsidR="006418FF" w:rsidRDefault="00EA72F8">
      <w:pPr>
        <w:pStyle w:val="PseudoMatch"/>
      </w:pPr>
      <w:r>
        <w:t xml:space="preserve">    VERIFY every prerequisite exists in validCourseNumbers</w:t>
      </w:r>
    </w:p>
    <w:p w14:paraId="05E915CD" w14:textId="77777777" w:rsidR="006418FF" w:rsidRDefault="00EA72F8">
      <w:pPr>
        <w:pStyle w:val="PseudoMatch"/>
      </w:pPr>
      <w:r>
        <w:t xml:space="preserve">    IF invalid prerequisite is found THEN DISPLAY error</w:t>
      </w:r>
    </w:p>
    <w:p w14:paraId="59F60228" w14:textId="77777777" w:rsidR="006418FF" w:rsidRDefault="00EA72F8">
      <w:pPr>
        <w:pStyle w:val="PseudoMatch"/>
      </w:pPr>
      <w:r>
        <w:t>END FOR</w:t>
      </w:r>
    </w:p>
    <w:p w14:paraId="4DBDAA92" w14:textId="77777777" w:rsidR="006418FF" w:rsidRDefault="00EA72F8">
      <w:pPr>
        <w:pStyle w:val="PseudoMatch"/>
      </w:pPr>
      <w:r>
        <w:t>---------------------------------------------------</w:t>
      </w:r>
    </w:p>
    <w:p w14:paraId="00458E6A" w14:textId="77777777" w:rsidR="006418FF" w:rsidRDefault="00EA72F8">
      <w:pPr>
        <w:pStyle w:val="PseudoMatch"/>
      </w:pPr>
      <w:r>
        <w:rPr>
          <w:b/>
        </w:rPr>
        <w:t>Part 3: Create and Insert Course Objects</w:t>
      </w:r>
    </w:p>
    <w:p w14:paraId="07753727" w14:textId="77777777" w:rsidR="006418FF" w:rsidRDefault="00EA72F8">
      <w:pPr>
        <w:pStyle w:val="PseudoMatch"/>
      </w:pPr>
      <w:r>
        <w:t>---------------------------------------------------</w:t>
      </w:r>
    </w:p>
    <w:p w14:paraId="36D180F4" w14:textId="77777777" w:rsidR="006418FF" w:rsidRDefault="00EA72F8">
      <w:pPr>
        <w:pStyle w:val="PseudoMatch"/>
      </w:pPr>
      <w:r>
        <w:t>FOR each valid saved record</w:t>
      </w:r>
    </w:p>
    <w:p w14:paraId="1E4CD1D2" w14:textId="77777777" w:rsidR="006418FF" w:rsidRDefault="00EA72F8">
      <w:pPr>
        <w:pStyle w:val="PseudoMatch"/>
      </w:pPr>
      <w:r>
        <w:t xml:space="preserve">    CREATE Course newCourse from the record</w:t>
      </w:r>
    </w:p>
    <w:p w14:paraId="041A30E5" w14:textId="77777777" w:rsidR="006418FF" w:rsidRDefault="00EA72F8">
      <w:pPr>
        <w:pStyle w:val="PseudoMatch"/>
      </w:pPr>
      <w:r>
        <w:t xml:space="preserve">    Calculate key = Hash(newCourse.courseNumber) MOD table size</w:t>
      </w:r>
    </w:p>
    <w:p w14:paraId="7BD27F3B" w14:textId="77777777" w:rsidR="006418FF" w:rsidRDefault="00EA72F8">
      <w:pPr>
        <w:pStyle w:val="PseudoMatch"/>
      </w:pPr>
      <w:r>
        <w:t xml:space="preserve">    IF bucket is empty THEN</w:t>
      </w:r>
    </w:p>
    <w:p w14:paraId="5567E38F" w14:textId="77777777" w:rsidR="006418FF" w:rsidRDefault="00EA72F8">
      <w:pPr>
        <w:pStyle w:val="PseudoMatch"/>
      </w:pPr>
      <w:r>
        <w:t xml:space="preserve">        Store newCourse in the bucket</w:t>
      </w:r>
    </w:p>
    <w:p w14:paraId="0D91B8CC" w14:textId="77777777" w:rsidR="006418FF" w:rsidRDefault="00EA72F8">
      <w:pPr>
        <w:pStyle w:val="PseudoMatch"/>
      </w:pPr>
      <w:r>
        <w:t xml:space="preserve">    ELSE</w:t>
      </w:r>
    </w:p>
    <w:p w14:paraId="2A6B2767" w14:textId="77777777" w:rsidR="006418FF" w:rsidRDefault="00EA72F8">
      <w:pPr>
        <w:pStyle w:val="PseudoMatch"/>
      </w:pPr>
      <w:r>
        <w:t xml:space="preserve">        Move through the collision chain</w:t>
      </w:r>
    </w:p>
    <w:p w14:paraId="6BD36438" w14:textId="77777777" w:rsidR="006418FF" w:rsidRDefault="00EA72F8">
      <w:pPr>
        <w:pStyle w:val="PseudoMatch"/>
      </w:pPr>
      <w:r>
        <w:t xml:space="preserve">        Add newCourse to the end of the chain</w:t>
      </w:r>
    </w:p>
    <w:p w14:paraId="27B8B553" w14:textId="77777777" w:rsidR="006418FF" w:rsidRDefault="00EA72F8">
      <w:pPr>
        <w:pStyle w:val="PseudoMatch"/>
      </w:pPr>
      <w:r>
        <w:t xml:space="preserve">    END IF</w:t>
      </w:r>
    </w:p>
    <w:p w14:paraId="74110A17" w14:textId="77777777" w:rsidR="006418FF" w:rsidRDefault="00EA72F8">
      <w:pPr>
        <w:pStyle w:val="PseudoMatch"/>
      </w:pPr>
      <w:r>
        <w:t>END FOR</w:t>
      </w:r>
    </w:p>
    <w:p w14:paraId="4CBD057F" w14:textId="77777777" w:rsidR="006418FF" w:rsidRDefault="00EA72F8">
      <w:pPr>
        <w:pStyle w:val="PseudoMatch"/>
      </w:pPr>
      <w:r>
        <w:t>CLOSE file</w:t>
      </w:r>
    </w:p>
    <w:p w14:paraId="0A88BDC5" w14:textId="77777777" w:rsidR="006418FF" w:rsidRDefault="00EA72F8">
      <w:pPr>
        <w:pStyle w:val="PseudoMatch"/>
      </w:pPr>
      <w:r>
        <w:t>SET dataLoaded = TRUE</w:t>
      </w:r>
    </w:p>
    <w:p w14:paraId="3AE4DFDF" w14:textId="77777777" w:rsidR="006418FF" w:rsidRDefault="00EA72F8">
      <w:pPr>
        <w:pStyle w:val="PseudoMatch"/>
      </w:pPr>
      <w:r>
        <w:t>---------------------------------------------------</w:t>
      </w:r>
    </w:p>
    <w:p w14:paraId="796D356A" w14:textId="77777777" w:rsidR="006418FF" w:rsidRDefault="00EA72F8">
      <w:pPr>
        <w:pStyle w:val="PseudoMatch"/>
      </w:pPr>
      <w:r>
        <w:rPr>
          <w:b/>
        </w:rPr>
        <w:t>Part 4: Print the Complete Course List</w:t>
      </w:r>
    </w:p>
    <w:p w14:paraId="6DA727AE" w14:textId="77777777" w:rsidR="006418FF" w:rsidRDefault="00EA72F8">
      <w:pPr>
        <w:pStyle w:val="PseudoMatch"/>
      </w:pPr>
      <w:r>
        <w:t>---------------------------------------------------</w:t>
      </w:r>
    </w:p>
    <w:p w14:paraId="40AA27EF" w14:textId="77777777" w:rsidR="006418FF" w:rsidRDefault="00EA72F8">
      <w:pPr>
        <w:pStyle w:val="PseudoMatch"/>
      </w:pPr>
      <w:r>
        <w:t>CREATE empty temporary list</w:t>
      </w:r>
    </w:p>
    <w:p w14:paraId="5ACAE10D" w14:textId="77777777" w:rsidR="006418FF" w:rsidRDefault="00EA72F8">
      <w:pPr>
        <w:pStyle w:val="PseudoMatch"/>
      </w:pPr>
      <w:r>
        <w:t>FOR each bucket in the hash table</w:t>
      </w:r>
    </w:p>
    <w:p w14:paraId="342898C6" w14:textId="77777777" w:rsidR="006418FF" w:rsidRDefault="00EA72F8">
      <w:pPr>
        <w:pStyle w:val="PseudoMatch"/>
      </w:pPr>
      <w:r>
        <w:t xml:space="preserve">    ADD each course in the bucket and collision chain to temporary list</w:t>
      </w:r>
    </w:p>
    <w:p w14:paraId="1479B0BC" w14:textId="77777777" w:rsidR="006418FF" w:rsidRDefault="00EA72F8">
      <w:pPr>
        <w:pStyle w:val="PseudoMatch"/>
      </w:pPr>
      <w:r>
        <w:t>END FOR</w:t>
      </w:r>
    </w:p>
    <w:p w14:paraId="1B7DD6BE" w14:textId="77777777" w:rsidR="006418FF" w:rsidRDefault="00EA72F8">
      <w:pPr>
        <w:pStyle w:val="PseudoMatch"/>
      </w:pPr>
      <w:r>
        <w:t>CALL QuickSort(temporary list) using courseNumber</w:t>
      </w:r>
    </w:p>
    <w:p w14:paraId="45A40493" w14:textId="77777777" w:rsidR="006418FF" w:rsidRDefault="00EA72F8">
      <w:pPr>
        <w:pStyle w:val="PseudoMatch"/>
      </w:pPr>
      <w:r>
        <w:t>FOR each course DISPLAY courseNumber + courseTitle</w:t>
      </w:r>
    </w:p>
    <w:p w14:paraId="4050552B" w14:textId="77777777" w:rsidR="006418FF" w:rsidRDefault="00EA72F8">
      <w:pPr>
        <w:pStyle w:val="PseudoMatch"/>
      </w:pPr>
      <w:r>
        <w:t>---------------------------------------------------</w:t>
      </w:r>
    </w:p>
    <w:p w14:paraId="64E01D53" w14:textId="77777777" w:rsidR="006418FF" w:rsidRDefault="00EA72F8">
      <w:pPr>
        <w:pStyle w:val="PseudoMatch"/>
      </w:pPr>
      <w:r>
        <w:rPr>
          <w:b/>
        </w:rPr>
        <w:t>Part 5: Search for and Print One Course</w:t>
      </w:r>
    </w:p>
    <w:p w14:paraId="04D1D6AB" w14:textId="77777777" w:rsidR="006418FF" w:rsidRDefault="00EA72F8">
      <w:pPr>
        <w:pStyle w:val="PseudoMatch"/>
      </w:pPr>
      <w:r>
        <w:t>---------------------------------------------------</w:t>
      </w:r>
    </w:p>
    <w:p w14:paraId="0125059D" w14:textId="77777777" w:rsidR="006418FF" w:rsidRDefault="00EA72F8">
      <w:pPr>
        <w:pStyle w:val="PseudoMatch"/>
      </w:pPr>
      <w:r>
        <w:t>Calculate key from requested course number</w:t>
      </w:r>
    </w:p>
    <w:p w14:paraId="045500F3" w14:textId="77777777" w:rsidR="006418FF" w:rsidRDefault="00EA72F8">
      <w:pPr>
        <w:pStyle w:val="PseudoMatch"/>
      </w:pPr>
      <w:r>
        <w:t>Start at calculated bucket</w:t>
      </w:r>
    </w:p>
    <w:p w14:paraId="4C12247F" w14:textId="77777777" w:rsidR="006418FF" w:rsidRDefault="00EA72F8">
      <w:pPr>
        <w:pStyle w:val="PseudoMatch"/>
      </w:pPr>
      <w:r>
        <w:t>WHILE current node exists</w:t>
      </w:r>
    </w:p>
    <w:p w14:paraId="6F0F06A4" w14:textId="77777777" w:rsidR="006418FF" w:rsidRDefault="00EA72F8">
      <w:pPr>
        <w:pStyle w:val="PseudoMatch"/>
      </w:pPr>
      <w:r>
        <w:t xml:space="preserve">    IF course number matches THEN</w:t>
      </w:r>
    </w:p>
    <w:p w14:paraId="2E7EAEC0" w14:textId="77777777" w:rsidR="006418FF" w:rsidRDefault="00EA72F8">
      <w:pPr>
        <w:pStyle w:val="PseudoMatch"/>
      </w:pPr>
      <w:r>
        <w:t xml:space="preserve">        DISPLAY course number and title</w:t>
      </w:r>
    </w:p>
    <w:p w14:paraId="4D02C840" w14:textId="77777777" w:rsidR="006418FF" w:rsidRDefault="00EA72F8">
      <w:pPr>
        <w:pStyle w:val="PseudoMatch"/>
      </w:pPr>
      <w:r>
        <w:t xml:space="preserve">        FOR each prerequisite SEARCH and DISPLAY prerequisite number/title</w:t>
      </w:r>
    </w:p>
    <w:p w14:paraId="7EC92A8B" w14:textId="77777777" w:rsidR="006418FF" w:rsidRDefault="00EA72F8">
      <w:pPr>
        <w:pStyle w:val="PseudoMatch"/>
      </w:pPr>
      <w:r>
        <w:t xml:space="preserve">        RETURN</w:t>
      </w:r>
    </w:p>
    <w:p w14:paraId="06721AE6" w14:textId="77777777" w:rsidR="006418FF" w:rsidRDefault="00EA72F8">
      <w:pPr>
        <w:pStyle w:val="PseudoMatch"/>
      </w:pPr>
      <w:r>
        <w:t xml:space="preserve">    END IF</w:t>
      </w:r>
    </w:p>
    <w:p w14:paraId="627E9B88" w14:textId="77777777" w:rsidR="006418FF" w:rsidRDefault="00EA72F8">
      <w:pPr>
        <w:pStyle w:val="PseudoMatch"/>
      </w:pPr>
      <w:r>
        <w:t xml:space="preserve">    Move to next chained node</w:t>
      </w:r>
    </w:p>
    <w:p w14:paraId="2E21902B" w14:textId="77777777" w:rsidR="006418FF" w:rsidRDefault="00EA72F8">
      <w:pPr>
        <w:pStyle w:val="PseudoMatch"/>
      </w:pPr>
      <w:r>
        <w:t>END WHILE</w:t>
      </w:r>
    </w:p>
    <w:p w14:paraId="58A47A57" w14:textId="77777777" w:rsidR="006418FF" w:rsidRDefault="00EA72F8">
      <w:pPr>
        <w:pStyle w:val="PseudoMatch"/>
      </w:pPr>
      <w:r>
        <w:t>DISPLAY "Course not found."</w:t>
      </w:r>
    </w:p>
    <w:p w14:paraId="38F648B4" w14:textId="77777777" w:rsidR="006418FF" w:rsidRDefault="00EA72F8">
      <w:pPr>
        <w:pStyle w:val="PseudoMatch"/>
      </w:pPr>
      <w:r>
        <w:t>---------------------------------------------------</w:t>
      </w:r>
    </w:p>
    <w:p w14:paraId="5B4FE6D9" w14:textId="77777777" w:rsidR="006418FF" w:rsidRDefault="00EA72F8">
      <w:pPr>
        <w:pStyle w:val="PseudoMatch"/>
      </w:pPr>
      <w:r>
        <w:rPr>
          <w:b/>
        </w:rPr>
        <w:t>Part 6: Main Program Menu</w:t>
      </w:r>
    </w:p>
    <w:p w14:paraId="2357FB49" w14:textId="77777777" w:rsidR="006418FF" w:rsidRDefault="00EA72F8">
      <w:pPr>
        <w:pStyle w:val="PseudoMatch"/>
      </w:pPr>
      <w:r>
        <w:t>---------------------------------------------------</w:t>
      </w:r>
    </w:p>
    <w:p w14:paraId="014FDAF1" w14:textId="77777777" w:rsidR="006418FF" w:rsidRDefault="00EA72F8">
      <w:pPr>
        <w:pStyle w:val="PseudoMatch"/>
      </w:pPr>
      <w:r>
        <w:t>REPEAT menu options 1 Load, 2 Print Course List, 3 Print Course Information, 9 Exit</w:t>
      </w:r>
    </w:p>
    <w:p w14:paraId="6F8F0499" w14:textId="77777777" w:rsidR="006418FF" w:rsidRDefault="00EA72F8">
      <w:pPr>
        <w:pStyle w:val="PseudoMatch"/>
      </w:pPr>
      <w:r>
        <w:t>REQUIRE dataLoaded before options 2 or 3</w:t>
      </w:r>
    </w:p>
    <w:p w14:paraId="5CB05280" w14:textId="77777777" w:rsidR="006418FF" w:rsidRDefault="00EA72F8">
      <w:pPr>
        <w:pStyle w:val="PseudoMatch"/>
      </w:pPr>
      <w:r>
        <w:rPr>
          <w:b/>
        </w:rPr>
        <w:t>END PROGRAM</w:t>
      </w:r>
    </w:p>
    <w:p w14:paraId="7359D3AF" w14:textId="77777777" w:rsidR="006418FF" w:rsidRDefault="00EA72F8">
      <w:r>
        <w:br w:type="page"/>
      </w:r>
    </w:p>
    <w:p w14:paraId="581AE2F3" w14:textId="77777777" w:rsidR="006418FF" w:rsidRDefault="00EA72F8">
      <w:pPr>
        <w:pStyle w:val="PseudoMatch"/>
        <w:jc w:val="center"/>
      </w:pPr>
      <w:r>
        <w:rPr>
          <w:b/>
          <w:sz w:val="20"/>
        </w:rPr>
        <w:lastRenderedPageBreak/>
        <w:t>BINARY SEARCH TREE PSEUDOCODE</w:t>
      </w:r>
    </w:p>
    <w:p w14:paraId="1A816038" w14:textId="77777777" w:rsidR="006418FF" w:rsidRDefault="00EA72F8">
      <w:pPr>
        <w:pStyle w:val="PseudoMatch"/>
      </w:pPr>
      <w:r>
        <w:rPr>
          <w:b/>
        </w:rPr>
        <w:t>BEGIN PROGRAM</w:t>
      </w:r>
    </w:p>
    <w:p w14:paraId="7054F2F2" w14:textId="77777777" w:rsidR="006418FF" w:rsidRDefault="00EA72F8">
      <w:pPr>
        <w:pStyle w:val="PseudoMatch"/>
      </w:pPr>
      <w:r>
        <w:t>---------------------------------------------------</w:t>
      </w:r>
    </w:p>
    <w:p w14:paraId="05F92D5F" w14:textId="77777777" w:rsidR="006418FF" w:rsidRDefault="00EA72F8">
      <w:pPr>
        <w:pStyle w:val="PseudoMatch"/>
      </w:pPr>
      <w:r>
        <w:rPr>
          <w:b/>
        </w:rPr>
        <w:t>Part 1: Define the Course and Tree Structures</w:t>
      </w:r>
    </w:p>
    <w:p w14:paraId="434E47F0" w14:textId="77777777" w:rsidR="006418FF" w:rsidRDefault="00EA72F8">
      <w:pPr>
        <w:pStyle w:val="PseudoMatch"/>
      </w:pPr>
      <w:r>
        <w:t>---------------------------------------------------</w:t>
      </w:r>
    </w:p>
    <w:p w14:paraId="2D2AA565" w14:textId="77777777" w:rsidR="006418FF" w:rsidRDefault="00EA72F8">
      <w:pPr>
        <w:pStyle w:val="PseudoMatch"/>
      </w:pPr>
      <w:r>
        <w:t>CREATE structure Course</w:t>
      </w:r>
    </w:p>
    <w:p w14:paraId="5817DA0C" w14:textId="77777777" w:rsidR="006418FF" w:rsidRDefault="00EA72F8">
      <w:pPr>
        <w:pStyle w:val="PseudoMatch"/>
      </w:pPr>
      <w:r>
        <w:t xml:space="preserve">    String courseNumber</w:t>
      </w:r>
    </w:p>
    <w:p w14:paraId="2614EDB4" w14:textId="77777777" w:rsidR="006418FF" w:rsidRDefault="00EA72F8">
      <w:pPr>
        <w:pStyle w:val="PseudoMatch"/>
      </w:pPr>
      <w:r>
        <w:t xml:space="preserve">    String courseTitle</w:t>
      </w:r>
    </w:p>
    <w:p w14:paraId="0BEFE916" w14:textId="77777777" w:rsidR="006418FF" w:rsidRDefault="00EA72F8">
      <w:pPr>
        <w:pStyle w:val="PseudoMatch"/>
      </w:pPr>
      <w:r>
        <w:t xml:space="preserve">    List&lt;String&gt; prerequisites</w:t>
      </w:r>
    </w:p>
    <w:p w14:paraId="0DCDAA8A" w14:textId="77777777" w:rsidR="006418FF" w:rsidRDefault="00EA72F8">
      <w:pPr>
        <w:pStyle w:val="PseudoMatch"/>
      </w:pPr>
      <w:r>
        <w:t>END structure</w:t>
      </w:r>
    </w:p>
    <w:p w14:paraId="261436CB" w14:textId="77777777" w:rsidR="006418FF" w:rsidRDefault="00EA72F8">
      <w:pPr>
        <w:pStyle w:val="PseudoMatch"/>
      </w:pPr>
      <w:r>
        <w:t>CREATE structure Node</w:t>
      </w:r>
    </w:p>
    <w:p w14:paraId="7086C83C" w14:textId="77777777" w:rsidR="006418FF" w:rsidRDefault="00EA72F8">
      <w:pPr>
        <w:pStyle w:val="PseudoMatch"/>
      </w:pPr>
      <w:r>
        <w:t xml:space="preserve">    Course course</w:t>
      </w:r>
    </w:p>
    <w:p w14:paraId="7DBC925D" w14:textId="77777777" w:rsidR="006418FF" w:rsidRDefault="00EA72F8">
      <w:pPr>
        <w:pStyle w:val="PseudoMatch"/>
      </w:pPr>
      <w:r>
        <w:t xml:space="preserve">    Node left</w:t>
      </w:r>
    </w:p>
    <w:p w14:paraId="464801A1" w14:textId="77777777" w:rsidR="006418FF" w:rsidRDefault="00EA72F8">
      <w:pPr>
        <w:pStyle w:val="PseudoMatch"/>
      </w:pPr>
      <w:r>
        <w:t xml:space="preserve">    Node right</w:t>
      </w:r>
    </w:p>
    <w:p w14:paraId="53736377" w14:textId="77777777" w:rsidR="006418FF" w:rsidRDefault="00EA72F8">
      <w:pPr>
        <w:pStyle w:val="PseudoMatch"/>
      </w:pPr>
      <w:r>
        <w:t>END structure</w:t>
      </w:r>
    </w:p>
    <w:p w14:paraId="0CBBAE3D" w14:textId="77777777" w:rsidR="006418FF" w:rsidRDefault="00EA72F8">
      <w:pPr>
        <w:pStyle w:val="PseudoMatch"/>
      </w:pPr>
      <w:r>
        <w:t>SET root = nullptr</w:t>
      </w:r>
    </w:p>
    <w:p w14:paraId="1718241E" w14:textId="77777777" w:rsidR="006418FF" w:rsidRDefault="00EA72F8">
      <w:pPr>
        <w:pStyle w:val="PseudoMatch"/>
      </w:pPr>
      <w:r>
        <w:t>CREATE List of saved course records</w:t>
      </w:r>
    </w:p>
    <w:p w14:paraId="142E5118" w14:textId="77777777" w:rsidR="006418FF" w:rsidRDefault="00EA72F8">
      <w:pPr>
        <w:pStyle w:val="PseudoMatch"/>
      </w:pPr>
      <w:r>
        <w:t>CREATE Set&lt;String&gt; validCourseNumbers</w:t>
      </w:r>
    </w:p>
    <w:p w14:paraId="4FE9B00D" w14:textId="77777777" w:rsidR="006418FF" w:rsidRDefault="00EA72F8">
      <w:pPr>
        <w:pStyle w:val="PseudoMatch"/>
      </w:pPr>
      <w:r>
        <w:t>SET dataLoaded = FALSE</w:t>
      </w:r>
    </w:p>
    <w:p w14:paraId="5313D49D" w14:textId="77777777" w:rsidR="006418FF" w:rsidRDefault="00EA72F8">
      <w:pPr>
        <w:pStyle w:val="PseudoMatch"/>
      </w:pPr>
      <w:r>
        <w:t>---------------------------------------------------</w:t>
      </w:r>
    </w:p>
    <w:p w14:paraId="3AD06879" w14:textId="77777777" w:rsidR="006418FF" w:rsidRDefault="00EA72F8">
      <w:pPr>
        <w:pStyle w:val="PseudoMatch"/>
      </w:pPr>
      <w:r>
        <w:rPr>
          <w:b/>
        </w:rPr>
        <w:t>Part 2: Open, Read, Parse, and Validate the File</w:t>
      </w:r>
    </w:p>
    <w:p w14:paraId="6844B0D6" w14:textId="77777777" w:rsidR="006418FF" w:rsidRDefault="00EA72F8">
      <w:pPr>
        <w:pStyle w:val="PseudoMatch"/>
      </w:pPr>
      <w:r>
        <w:t>---------------------------------------------------</w:t>
      </w:r>
    </w:p>
    <w:p w14:paraId="2E40FB81" w14:textId="77777777" w:rsidR="006418FF" w:rsidRDefault="00EA72F8">
      <w:pPr>
        <w:pStyle w:val="PseudoMatch"/>
      </w:pPr>
      <w:r>
        <w:t>OPEN course file</w:t>
      </w:r>
    </w:p>
    <w:p w14:paraId="0DFD3DB6" w14:textId="77777777" w:rsidR="006418FF" w:rsidRDefault="00EA72F8">
      <w:pPr>
        <w:pStyle w:val="PseudoMatch"/>
      </w:pPr>
      <w:r>
        <w:t>IF file cannot be opened THEN DISPLAY error and RETURN</w:t>
      </w:r>
    </w:p>
    <w:p w14:paraId="47352B49" w14:textId="77777777" w:rsidR="006418FF" w:rsidRDefault="00EA72F8">
      <w:pPr>
        <w:pStyle w:val="PseudoMatch"/>
      </w:pPr>
      <w:r>
        <w:t>WHILE file has another line</w:t>
      </w:r>
    </w:p>
    <w:p w14:paraId="5DCA63E3" w14:textId="77777777" w:rsidR="006418FF" w:rsidRDefault="00EA72F8">
      <w:pPr>
        <w:pStyle w:val="PseudoMatch"/>
      </w:pPr>
      <w:r>
        <w:t xml:space="preserve">    READ one line</w:t>
      </w:r>
    </w:p>
    <w:p w14:paraId="3866E989" w14:textId="77777777" w:rsidR="006418FF" w:rsidRDefault="00EA72F8">
      <w:pPr>
        <w:pStyle w:val="PseudoMatch"/>
      </w:pPr>
      <w:r>
        <w:t xml:space="preserve">    SPLIT at commas and TRIM tokens</w:t>
      </w:r>
    </w:p>
    <w:p w14:paraId="5F1A0017" w14:textId="77777777" w:rsidR="006418FF" w:rsidRDefault="00EA72F8">
      <w:pPr>
        <w:pStyle w:val="PseudoMatch"/>
      </w:pPr>
      <w:r>
        <w:t xml:space="preserve">    IF fewer than 2 tokens OR number/title empty THEN DISPLAY error and CONTINUE</w:t>
      </w:r>
    </w:p>
    <w:p w14:paraId="03824B99" w14:textId="77777777" w:rsidR="006418FF" w:rsidRDefault="00EA72F8">
      <w:pPr>
        <w:pStyle w:val="PseudoMatch"/>
      </w:pPr>
      <w:r>
        <w:t xml:space="preserve">    SAVE record and ADD course number to validCourseNumbers</w:t>
      </w:r>
    </w:p>
    <w:p w14:paraId="389AECDF" w14:textId="77777777" w:rsidR="006418FF" w:rsidRDefault="00EA72F8">
      <w:pPr>
        <w:pStyle w:val="PseudoMatch"/>
      </w:pPr>
      <w:r>
        <w:t>END WHILE</w:t>
      </w:r>
    </w:p>
    <w:p w14:paraId="2A7DFB02" w14:textId="77777777" w:rsidR="006418FF" w:rsidRDefault="00EA72F8">
      <w:pPr>
        <w:pStyle w:val="PseudoMatch"/>
      </w:pPr>
      <w:r>
        <w:t>FOR each saved record VERIFY every prerequisite exists in validCourseNumbers</w:t>
      </w:r>
    </w:p>
    <w:p w14:paraId="3E1346F4" w14:textId="77777777" w:rsidR="006418FF" w:rsidRDefault="00EA72F8">
      <w:pPr>
        <w:pStyle w:val="PseudoMatch"/>
      </w:pPr>
      <w:r>
        <w:t>---------------------------------------------------</w:t>
      </w:r>
    </w:p>
    <w:p w14:paraId="0495E692" w14:textId="77777777" w:rsidR="006418FF" w:rsidRDefault="00EA72F8">
      <w:pPr>
        <w:pStyle w:val="PseudoMatch"/>
      </w:pPr>
      <w:r>
        <w:rPr>
          <w:b/>
        </w:rPr>
        <w:t>Part 3: Create Course Objects</w:t>
      </w:r>
    </w:p>
    <w:p w14:paraId="05BB200C" w14:textId="77777777" w:rsidR="006418FF" w:rsidRDefault="00EA72F8">
      <w:pPr>
        <w:pStyle w:val="PseudoMatch"/>
      </w:pPr>
      <w:r>
        <w:t>---------------------------------------------------</w:t>
      </w:r>
    </w:p>
    <w:p w14:paraId="76C917E4" w14:textId="77777777" w:rsidR="006418FF" w:rsidRDefault="00EA72F8">
      <w:pPr>
        <w:pStyle w:val="PseudoMatch"/>
      </w:pPr>
      <w:r>
        <w:t>FOR each valid saved record</w:t>
      </w:r>
    </w:p>
    <w:p w14:paraId="1BA67420" w14:textId="77777777" w:rsidR="006418FF" w:rsidRDefault="00EA72F8">
      <w:pPr>
        <w:pStyle w:val="PseudoMatch"/>
      </w:pPr>
      <w:r>
        <w:t xml:space="preserve">    CREATE Course newCourse</w:t>
      </w:r>
    </w:p>
    <w:p w14:paraId="5BC1B17C" w14:textId="77777777" w:rsidR="006418FF" w:rsidRDefault="00EA72F8">
      <w:pPr>
        <w:pStyle w:val="PseudoMatch"/>
      </w:pPr>
      <w:r>
        <w:t xml:space="preserve">    SET number, title, and prerequisites from tokens</w:t>
      </w:r>
    </w:p>
    <w:p w14:paraId="30C2D54A" w14:textId="77777777" w:rsidR="006418FF" w:rsidRDefault="00EA72F8">
      <w:pPr>
        <w:pStyle w:val="PseudoMatch"/>
      </w:pPr>
      <w:r>
        <w:t xml:space="preserve">    CALL InsertCourse(root, newCourse)</w:t>
      </w:r>
    </w:p>
    <w:p w14:paraId="3D7D394C" w14:textId="77777777" w:rsidR="006418FF" w:rsidRDefault="00EA72F8">
      <w:pPr>
        <w:pStyle w:val="PseudoMatch"/>
      </w:pPr>
      <w:r>
        <w:t>END FOR</w:t>
      </w:r>
    </w:p>
    <w:p w14:paraId="080BE20B" w14:textId="77777777" w:rsidR="006418FF" w:rsidRDefault="00EA72F8">
      <w:pPr>
        <w:pStyle w:val="PseudoMatch"/>
      </w:pPr>
      <w:r>
        <w:t>CLOSE file</w:t>
      </w:r>
    </w:p>
    <w:p w14:paraId="4AEB73C5" w14:textId="77777777" w:rsidR="006418FF" w:rsidRDefault="00EA72F8">
      <w:pPr>
        <w:pStyle w:val="PseudoMatch"/>
      </w:pPr>
      <w:r>
        <w:t>SET dataLoaded = TRUE</w:t>
      </w:r>
    </w:p>
    <w:p w14:paraId="45C53A1D" w14:textId="77777777" w:rsidR="006418FF" w:rsidRDefault="00EA72F8">
      <w:pPr>
        <w:pStyle w:val="PseudoMatch"/>
      </w:pPr>
      <w:r>
        <w:t>---------------------------------------------------</w:t>
      </w:r>
    </w:p>
    <w:p w14:paraId="3A533371" w14:textId="77777777" w:rsidR="006418FF" w:rsidRDefault="00EA72F8">
      <w:pPr>
        <w:pStyle w:val="PseudoMatch"/>
      </w:pPr>
      <w:r>
        <w:rPr>
          <w:b/>
        </w:rPr>
        <w:t>Part 4: Insert Courses into the Binary Search Tree</w:t>
      </w:r>
    </w:p>
    <w:p w14:paraId="24E945C7" w14:textId="77777777" w:rsidR="006418FF" w:rsidRDefault="00EA72F8">
      <w:pPr>
        <w:pStyle w:val="PseudoMatch"/>
      </w:pPr>
      <w:r>
        <w:t>---------------------------------------------------</w:t>
      </w:r>
    </w:p>
    <w:p w14:paraId="2426A0F6" w14:textId="77777777" w:rsidR="006418FF" w:rsidRDefault="00EA72F8">
      <w:pPr>
        <w:pStyle w:val="PseudoMatch"/>
      </w:pPr>
      <w:r>
        <w:t>FUNCTION InsertCourse(current, newCourse)</w:t>
      </w:r>
    </w:p>
    <w:p w14:paraId="78F9C3A6" w14:textId="77777777" w:rsidR="006418FF" w:rsidRDefault="00EA72F8">
      <w:pPr>
        <w:pStyle w:val="PseudoMatch"/>
      </w:pPr>
      <w:r>
        <w:t xml:space="preserve">    IF root is nullptr THEN create root and RETURN</w:t>
      </w:r>
    </w:p>
    <w:p w14:paraId="20D39FAF" w14:textId="77777777" w:rsidR="006418FF" w:rsidRDefault="00EA72F8">
      <w:pPr>
        <w:pStyle w:val="PseudoMatch"/>
      </w:pPr>
      <w:r>
        <w:t xml:space="preserve">    IF newCourse.courseNumber is less than current.course.courseNumber THEN</w:t>
      </w:r>
    </w:p>
    <w:p w14:paraId="71A1B119" w14:textId="77777777" w:rsidR="006418FF" w:rsidRDefault="00EA72F8">
      <w:pPr>
        <w:pStyle w:val="PseudoMatch"/>
      </w:pPr>
      <w:r>
        <w:t xml:space="preserve">        Insert on left side</w:t>
      </w:r>
    </w:p>
    <w:p w14:paraId="6313F295" w14:textId="77777777" w:rsidR="006418FF" w:rsidRDefault="00EA72F8">
      <w:pPr>
        <w:pStyle w:val="PseudoMatch"/>
      </w:pPr>
      <w:r>
        <w:t xml:space="preserve">    ELSE</w:t>
      </w:r>
    </w:p>
    <w:p w14:paraId="0F4E2A8E" w14:textId="77777777" w:rsidR="006418FF" w:rsidRDefault="00EA72F8">
      <w:pPr>
        <w:pStyle w:val="PseudoMatch"/>
      </w:pPr>
      <w:r>
        <w:t xml:space="preserve">        Insert on right side</w:t>
      </w:r>
    </w:p>
    <w:p w14:paraId="44C336B1" w14:textId="77777777" w:rsidR="006418FF" w:rsidRDefault="00EA72F8">
      <w:pPr>
        <w:pStyle w:val="PseudoMatch"/>
      </w:pPr>
      <w:r>
        <w:t xml:space="preserve">    END IF</w:t>
      </w:r>
    </w:p>
    <w:p w14:paraId="10160B7B" w14:textId="77777777" w:rsidR="006418FF" w:rsidRDefault="00EA72F8">
      <w:pPr>
        <w:pStyle w:val="PseudoMatch"/>
      </w:pPr>
      <w:r>
        <w:t>END FUNCTION</w:t>
      </w:r>
    </w:p>
    <w:p w14:paraId="38C325BB" w14:textId="77777777" w:rsidR="006418FF" w:rsidRDefault="00EA72F8">
      <w:pPr>
        <w:pStyle w:val="PseudoMatch"/>
      </w:pPr>
      <w:r>
        <w:t>---------------------------------------------------</w:t>
      </w:r>
    </w:p>
    <w:p w14:paraId="318B4BAE" w14:textId="77777777" w:rsidR="006418FF" w:rsidRDefault="00EA72F8">
      <w:pPr>
        <w:pStyle w:val="PseudoMatch"/>
      </w:pPr>
      <w:r>
        <w:rPr>
          <w:b/>
        </w:rPr>
        <w:t>Part 5: Print the Complete Course List</w:t>
      </w:r>
    </w:p>
    <w:p w14:paraId="47E31665" w14:textId="77777777" w:rsidR="006418FF" w:rsidRDefault="00EA72F8">
      <w:pPr>
        <w:pStyle w:val="PseudoMatch"/>
      </w:pPr>
      <w:r>
        <w:t>---------------------------------------------------</w:t>
      </w:r>
    </w:p>
    <w:p w14:paraId="6DDF05C4" w14:textId="77777777" w:rsidR="006418FF" w:rsidRDefault="00EA72F8">
      <w:pPr>
        <w:pStyle w:val="PseudoMatch"/>
      </w:pPr>
      <w:r>
        <w:t>FUNCTION PrintCourseList(current)</w:t>
      </w:r>
    </w:p>
    <w:p w14:paraId="1FED31AE" w14:textId="77777777" w:rsidR="006418FF" w:rsidRDefault="00EA72F8">
      <w:pPr>
        <w:pStyle w:val="PseudoMatch"/>
      </w:pPr>
      <w:r>
        <w:t xml:space="preserve">    IF current is not nullptr THEN</w:t>
      </w:r>
    </w:p>
    <w:p w14:paraId="6997B541" w14:textId="77777777" w:rsidR="006418FF" w:rsidRDefault="00EA72F8">
      <w:pPr>
        <w:pStyle w:val="PseudoMatch"/>
      </w:pPr>
      <w:r>
        <w:t xml:space="preserve">        CALL PrintCourseList(current.left)</w:t>
      </w:r>
    </w:p>
    <w:p w14:paraId="7C115EAB" w14:textId="77777777" w:rsidR="006418FF" w:rsidRDefault="00EA72F8">
      <w:pPr>
        <w:pStyle w:val="PseudoMatch"/>
      </w:pPr>
      <w:r>
        <w:t xml:space="preserve">        DISPLAY current.course.courseNumber + ", " + current.course.courseTitle</w:t>
      </w:r>
    </w:p>
    <w:p w14:paraId="4169C114" w14:textId="77777777" w:rsidR="006418FF" w:rsidRDefault="00EA72F8">
      <w:pPr>
        <w:pStyle w:val="PseudoMatch"/>
      </w:pPr>
      <w:r>
        <w:t xml:space="preserve">        CALL PrintCourseList(current.right)</w:t>
      </w:r>
    </w:p>
    <w:p w14:paraId="1120F8F5" w14:textId="77777777" w:rsidR="006418FF" w:rsidRDefault="00EA72F8">
      <w:pPr>
        <w:pStyle w:val="PseudoMatch"/>
      </w:pPr>
      <w:r>
        <w:t xml:space="preserve">    END IF</w:t>
      </w:r>
    </w:p>
    <w:p w14:paraId="38FB7691" w14:textId="77777777" w:rsidR="006418FF" w:rsidRDefault="00EA72F8">
      <w:pPr>
        <w:pStyle w:val="PseudoMatch"/>
      </w:pPr>
      <w:r>
        <w:t>END FUNCTION</w:t>
      </w:r>
    </w:p>
    <w:p w14:paraId="22006EEC" w14:textId="77777777" w:rsidR="006418FF" w:rsidRDefault="00EA72F8">
      <w:pPr>
        <w:pStyle w:val="PseudoMatch"/>
      </w:pPr>
      <w:r>
        <w:t>// In-order traversal prints courses in alphanumeric order</w:t>
      </w:r>
    </w:p>
    <w:p w14:paraId="05AC09D6" w14:textId="77777777" w:rsidR="006418FF" w:rsidRDefault="00EA72F8">
      <w:pPr>
        <w:pStyle w:val="PseudoMatch"/>
      </w:pPr>
      <w:r>
        <w:t>---------------------------------------------------</w:t>
      </w:r>
    </w:p>
    <w:p w14:paraId="34020FC4" w14:textId="77777777" w:rsidR="006418FF" w:rsidRDefault="00EA72F8">
      <w:pPr>
        <w:pStyle w:val="PseudoMatch"/>
      </w:pPr>
      <w:r>
        <w:rPr>
          <w:b/>
        </w:rPr>
        <w:t>Part 6: Search for and Print One Course</w:t>
      </w:r>
    </w:p>
    <w:p w14:paraId="4E238E72" w14:textId="77777777" w:rsidR="006418FF" w:rsidRDefault="00EA72F8">
      <w:pPr>
        <w:pStyle w:val="PseudoMatch"/>
      </w:pPr>
      <w:r>
        <w:t>---------------------------------------------------</w:t>
      </w:r>
    </w:p>
    <w:p w14:paraId="451C86C0" w14:textId="77777777" w:rsidR="006418FF" w:rsidRDefault="00EA72F8">
      <w:pPr>
        <w:pStyle w:val="PseudoMatch"/>
      </w:pPr>
      <w:r>
        <w:t>SEARCH tree by courseNumber</w:t>
      </w:r>
    </w:p>
    <w:p w14:paraId="726A5DB2" w14:textId="77777777" w:rsidR="006418FF" w:rsidRDefault="00EA72F8">
      <w:pPr>
        <w:pStyle w:val="PseudoMatch"/>
      </w:pPr>
      <w:r>
        <w:t>IF course is found DISPLAY number and title</w:t>
      </w:r>
    </w:p>
    <w:p w14:paraId="75996FB8" w14:textId="77777777" w:rsidR="006418FF" w:rsidRDefault="00EA72F8">
      <w:pPr>
        <w:pStyle w:val="PseudoMatch"/>
      </w:pPr>
      <w:r>
        <w:t>FOR each prerequisite SEARCH tree and DISPLAY prerequisite number and title</w:t>
      </w:r>
    </w:p>
    <w:p w14:paraId="1A5FE201" w14:textId="77777777" w:rsidR="006418FF" w:rsidRDefault="00EA72F8">
      <w:pPr>
        <w:pStyle w:val="PseudoMatch"/>
      </w:pPr>
      <w:r>
        <w:t>IF course is not found DISPLAY "Course not found."</w:t>
      </w:r>
    </w:p>
    <w:p w14:paraId="6B6DF316" w14:textId="77777777" w:rsidR="006418FF" w:rsidRDefault="00EA72F8">
      <w:pPr>
        <w:pStyle w:val="PseudoMatch"/>
      </w:pPr>
      <w:r>
        <w:t>---------------------------------------------------</w:t>
      </w:r>
    </w:p>
    <w:p w14:paraId="74139211" w14:textId="77777777" w:rsidR="006418FF" w:rsidRDefault="00EA72F8">
      <w:pPr>
        <w:pStyle w:val="PseudoMatch"/>
      </w:pPr>
      <w:r>
        <w:rPr>
          <w:b/>
        </w:rPr>
        <w:t>Part 7: Main Program Menu</w:t>
      </w:r>
    </w:p>
    <w:p w14:paraId="2DD798C7" w14:textId="77777777" w:rsidR="006418FF" w:rsidRDefault="00EA72F8">
      <w:pPr>
        <w:pStyle w:val="PseudoMatch"/>
      </w:pPr>
      <w:r>
        <w:t>---------------------------------------------------</w:t>
      </w:r>
    </w:p>
    <w:p w14:paraId="430CD4D9" w14:textId="77777777" w:rsidR="006418FF" w:rsidRDefault="00EA72F8">
      <w:pPr>
        <w:pStyle w:val="PseudoMatch"/>
      </w:pPr>
      <w:r>
        <w:t>REPEAT menu options 1 Load, 2 Print Course List, 3 Print Course Information, 9 Exit</w:t>
      </w:r>
    </w:p>
    <w:p w14:paraId="5E4E5868" w14:textId="77777777" w:rsidR="006418FF" w:rsidRDefault="00EA72F8">
      <w:pPr>
        <w:pStyle w:val="PseudoMatch"/>
      </w:pPr>
      <w:r>
        <w:t>REQUIRE dataLoaded before options 2 or 3</w:t>
      </w:r>
    </w:p>
    <w:p w14:paraId="7EA263DF" w14:textId="77777777" w:rsidR="006418FF" w:rsidRDefault="00EA72F8">
      <w:pPr>
        <w:pStyle w:val="PseudoMatch"/>
      </w:pPr>
      <w:r>
        <w:rPr>
          <w:b/>
        </w:rPr>
        <w:t>END PROGRAM</w:t>
      </w:r>
    </w:p>
    <w:p w14:paraId="36DE56E7" w14:textId="77777777" w:rsidR="006418FF" w:rsidRDefault="00EA72F8">
      <w:r>
        <w:br w:type="page"/>
      </w:r>
    </w:p>
    <w:p w14:paraId="0AB89D2F" w14:textId="77777777" w:rsidR="006418FF" w:rsidRDefault="00EA72F8">
      <w:pPr>
        <w:pStyle w:val="PseudoMatch"/>
        <w:jc w:val="center"/>
      </w:pPr>
      <w:r>
        <w:rPr>
          <w:b/>
          <w:sz w:val="20"/>
        </w:rPr>
        <w:lastRenderedPageBreak/>
        <w:t>RUNTIME EVALUATION AND DATA STRUCTURE ANALYSIS</w:t>
      </w:r>
    </w:p>
    <w:p w14:paraId="6772CF91" w14:textId="77777777" w:rsidR="006418FF" w:rsidRDefault="006418FF">
      <w:pPr>
        <w:pStyle w:val="PseudoMatch"/>
      </w:pPr>
    </w:p>
    <w:tbl>
      <w:tblPr>
        <w:tblStyle w:val="TableGrid"/>
        <w:tblW w:w="0" w:type="auto"/>
        <w:jc w:val="center"/>
        <w:tblLook w:val="04A0" w:firstRow="1" w:lastRow="0" w:firstColumn="1" w:lastColumn="0" w:noHBand="0" w:noVBand="1"/>
      </w:tblPr>
      <w:tblGrid>
        <w:gridCol w:w="2628"/>
        <w:gridCol w:w="2628"/>
        <w:gridCol w:w="2628"/>
        <w:gridCol w:w="2628"/>
      </w:tblGrid>
      <w:tr w:rsidR="006418FF" w14:paraId="1EBE35AE" w14:textId="77777777">
        <w:trPr>
          <w:jc w:val="center"/>
        </w:trPr>
        <w:tc>
          <w:tcPr>
            <w:tcW w:w="2628" w:type="dxa"/>
            <w:vAlign w:val="center"/>
          </w:tcPr>
          <w:p w14:paraId="3A91D00F" w14:textId="77777777" w:rsidR="006418FF" w:rsidRDefault="00EA72F8">
            <w:pPr>
              <w:spacing w:line="240" w:lineRule="auto"/>
            </w:pPr>
            <w:r>
              <w:rPr>
                <w:sz w:val="14"/>
              </w:rPr>
              <w:t>Operation</w:t>
            </w:r>
          </w:p>
        </w:tc>
        <w:tc>
          <w:tcPr>
            <w:tcW w:w="2628" w:type="dxa"/>
            <w:vAlign w:val="center"/>
          </w:tcPr>
          <w:p w14:paraId="06E795E3" w14:textId="77777777" w:rsidR="006418FF" w:rsidRDefault="00EA72F8">
            <w:pPr>
              <w:spacing w:line="240" w:lineRule="auto"/>
            </w:pPr>
            <w:r>
              <w:rPr>
                <w:sz w:val="14"/>
              </w:rPr>
              <w:t>Vector</w:t>
            </w:r>
          </w:p>
        </w:tc>
        <w:tc>
          <w:tcPr>
            <w:tcW w:w="2628" w:type="dxa"/>
            <w:vAlign w:val="center"/>
          </w:tcPr>
          <w:p w14:paraId="7D6DCF0C" w14:textId="77777777" w:rsidR="006418FF" w:rsidRDefault="00EA72F8">
            <w:pPr>
              <w:spacing w:line="240" w:lineRule="auto"/>
            </w:pPr>
            <w:r>
              <w:rPr>
                <w:sz w:val="14"/>
              </w:rPr>
              <w:t>Hash Table</w:t>
            </w:r>
          </w:p>
        </w:tc>
        <w:tc>
          <w:tcPr>
            <w:tcW w:w="2628" w:type="dxa"/>
            <w:vAlign w:val="center"/>
          </w:tcPr>
          <w:p w14:paraId="78ACF84A" w14:textId="77777777" w:rsidR="006418FF" w:rsidRDefault="00EA72F8">
            <w:pPr>
              <w:spacing w:line="240" w:lineRule="auto"/>
            </w:pPr>
            <w:r>
              <w:rPr>
                <w:sz w:val="14"/>
              </w:rPr>
              <w:t>Binary Search Tree</w:t>
            </w:r>
          </w:p>
        </w:tc>
      </w:tr>
      <w:tr w:rsidR="006418FF" w14:paraId="023003E2" w14:textId="77777777">
        <w:trPr>
          <w:jc w:val="center"/>
        </w:trPr>
        <w:tc>
          <w:tcPr>
            <w:tcW w:w="2628" w:type="dxa"/>
            <w:vAlign w:val="center"/>
          </w:tcPr>
          <w:p w14:paraId="021E255D" w14:textId="77777777" w:rsidR="006418FF" w:rsidRDefault="00EA72F8">
            <w:pPr>
              <w:spacing w:line="240" w:lineRule="auto"/>
            </w:pPr>
            <w:r>
              <w:rPr>
                <w:sz w:val="14"/>
              </w:rPr>
              <w:t>Load / insert n courses</w:t>
            </w:r>
          </w:p>
        </w:tc>
        <w:tc>
          <w:tcPr>
            <w:tcW w:w="2628" w:type="dxa"/>
            <w:vAlign w:val="center"/>
          </w:tcPr>
          <w:p w14:paraId="598C0965" w14:textId="77777777" w:rsidR="006418FF" w:rsidRDefault="00EA72F8">
            <w:pPr>
              <w:spacing w:line="240" w:lineRule="auto"/>
            </w:pPr>
            <w:r>
              <w:rPr>
                <w:sz w:val="14"/>
              </w:rPr>
              <w:t>O(n)</w:t>
            </w:r>
          </w:p>
        </w:tc>
        <w:tc>
          <w:tcPr>
            <w:tcW w:w="2628" w:type="dxa"/>
            <w:vAlign w:val="center"/>
          </w:tcPr>
          <w:p w14:paraId="6C5152C4" w14:textId="77777777" w:rsidR="006418FF" w:rsidRDefault="00EA72F8">
            <w:pPr>
              <w:spacing w:line="240" w:lineRule="auto"/>
            </w:pPr>
            <w:r>
              <w:rPr>
                <w:sz w:val="14"/>
              </w:rPr>
              <w:t>O(n) avg; O(n²) worst</w:t>
            </w:r>
          </w:p>
        </w:tc>
        <w:tc>
          <w:tcPr>
            <w:tcW w:w="2628" w:type="dxa"/>
            <w:vAlign w:val="center"/>
          </w:tcPr>
          <w:p w14:paraId="06E10957" w14:textId="77777777" w:rsidR="006418FF" w:rsidRDefault="00EA72F8">
            <w:pPr>
              <w:spacing w:line="240" w:lineRule="auto"/>
            </w:pPr>
            <w:r>
              <w:rPr>
                <w:sz w:val="14"/>
              </w:rPr>
              <w:t>O(n log n) avg; O(n²) worst</w:t>
            </w:r>
          </w:p>
        </w:tc>
      </w:tr>
      <w:tr w:rsidR="006418FF" w14:paraId="5ED8AF72" w14:textId="77777777">
        <w:trPr>
          <w:jc w:val="center"/>
        </w:trPr>
        <w:tc>
          <w:tcPr>
            <w:tcW w:w="2628" w:type="dxa"/>
            <w:vAlign w:val="center"/>
          </w:tcPr>
          <w:p w14:paraId="0711AE33" w14:textId="77777777" w:rsidR="006418FF" w:rsidRDefault="00EA72F8">
            <w:pPr>
              <w:spacing w:line="240" w:lineRule="auto"/>
            </w:pPr>
            <w:r>
              <w:rPr>
                <w:sz w:val="14"/>
              </w:rPr>
              <w:t>Search one course</w:t>
            </w:r>
          </w:p>
        </w:tc>
        <w:tc>
          <w:tcPr>
            <w:tcW w:w="2628" w:type="dxa"/>
            <w:vAlign w:val="center"/>
          </w:tcPr>
          <w:p w14:paraId="4C549DBD" w14:textId="77777777" w:rsidR="006418FF" w:rsidRDefault="00EA72F8">
            <w:pPr>
              <w:spacing w:line="240" w:lineRule="auto"/>
            </w:pPr>
            <w:r>
              <w:rPr>
                <w:sz w:val="14"/>
              </w:rPr>
              <w:t>O(n)</w:t>
            </w:r>
          </w:p>
        </w:tc>
        <w:tc>
          <w:tcPr>
            <w:tcW w:w="2628" w:type="dxa"/>
            <w:vAlign w:val="center"/>
          </w:tcPr>
          <w:p w14:paraId="653449DE" w14:textId="77777777" w:rsidR="006418FF" w:rsidRDefault="00EA72F8">
            <w:pPr>
              <w:spacing w:line="240" w:lineRule="auto"/>
            </w:pPr>
            <w:r>
              <w:rPr>
                <w:sz w:val="14"/>
              </w:rPr>
              <w:t>O(1) avg; O(n) worst</w:t>
            </w:r>
          </w:p>
        </w:tc>
        <w:tc>
          <w:tcPr>
            <w:tcW w:w="2628" w:type="dxa"/>
            <w:vAlign w:val="center"/>
          </w:tcPr>
          <w:p w14:paraId="2202C1FC" w14:textId="77777777" w:rsidR="006418FF" w:rsidRDefault="00EA72F8">
            <w:pPr>
              <w:spacing w:line="240" w:lineRule="auto"/>
            </w:pPr>
            <w:r>
              <w:rPr>
                <w:sz w:val="14"/>
              </w:rPr>
              <w:t>O(log n) avg; O(n) worst</w:t>
            </w:r>
          </w:p>
        </w:tc>
      </w:tr>
      <w:tr w:rsidR="006418FF" w14:paraId="5CD90E51" w14:textId="77777777">
        <w:trPr>
          <w:jc w:val="center"/>
        </w:trPr>
        <w:tc>
          <w:tcPr>
            <w:tcW w:w="2628" w:type="dxa"/>
            <w:vAlign w:val="center"/>
          </w:tcPr>
          <w:p w14:paraId="39CF8C85" w14:textId="77777777" w:rsidR="006418FF" w:rsidRDefault="00EA72F8">
            <w:pPr>
              <w:spacing w:line="240" w:lineRule="auto"/>
            </w:pPr>
            <w:r>
              <w:rPr>
                <w:sz w:val="14"/>
              </w:rPr>
              <w:t>Print sorted list</w:t>
            </w:r>
          </w:p>
        </w:tc>
        <w:tc>
          <w:tcPr>
            <w:tcW w:w="2628" w:type="dxa"/>
            <w:vAlign w:val="center"/>
          </w:tcPr>
          <w:p w14:paraId="6A4E9791" w14:textId="77777777" w:rsidR="006418FF" w:rsidRDefault="00EA72F8">
            <w:pPr>
              <w:spacing w:line="240" w:lineRule="auto"/>
            </w:pPr>
            <w:r>
              <w:rPr>
                <w:sz w:val="14"/>
              </w:rPr>
              <w:t>O(n log n) avg; O(n²) worst</w:t>
            </w:r>
          </w:p>
        </w:tc>
        <w:tc>
          <w:tcPr>
            <w:tcW w:w="2628" w:type="dxa"/>
            <w:vAlign w:val="center"/>
          </w:tcPr>
          <w:p w14:paraId="641979EE" w14:textId="77777777" w:rsidR="006418FF" w:rsidRDefault="00EA72F8">
            <w:pPr>
              <w:spacing w:line="240" w:lineRule="auto"/>
            </w:pPr>
            <w:r>
              <w:rPr>
                <w:sz w:val="14"/>
              </w:rPr>
              <w:t>O(n log n) avg; O(n²) worst</w:t>
            </w:r>
          </w:p>
        </w:tc>
        <w:tc>
          <w:tcPr>
            <w:tcW w:w="2628" w:type="dxa"/>
            <w:vAlign w:val="center"/>
          </w:tcPr>
          <w:p w14:paraId="40677AA6" w14:textId="77777777" w:rsidR="006418FF" w:rsidRDefault="00EA72F8">
            <w:pPr>
              <w:spacing w:line="240" w:lineRule="auto"/>
            </w:pPr>
            <w:r>
              <w:rPr>
                <w:sz w:val="14"/>
              </w:rPr>
              <w:t>O(n) traversal</w:t>
            </w:r>
          </w:p>
        </w:tc>
      </w:tr>
      <w:tr w:rsidR="006418FF" w14:paraId="10F2F38C" w14:textId="77777777">
        <w:trPr>
          <w:jc w:val="center"/>
        </w:trPr>
        <w:tc>
          <w:tcPr>
            <w:tcW w:w="2628" w:type="dxa"/>
            <w:vAlign w:val="center"/>
          </w:tcPr>
          <w:p w14:paraId="0E07155E" w14:textId="77777777" w:rsidR="006418FF" w:rsidRDefault="00EA72F8">
            <w:pPr>
              <w:spacing w:line="240" w:lineRule="auto"/>
            </w:pPr>
            <w:r>
              <w:rPr>
                <w:sz w:val="14"/>
              </w:rPr>
              <w:t>Memory</w:t>
            </w:r>
          </w:p>
        </w:tc>
        <w:tc>
          <w:tcPr>
            <w:tcW w:w="2628" w:type="dxa"/>
            <w:vAlign w:val="center"/>
          </w:tcPr>
          <w:p w14:paraId="40CB65C1" w14:textId="77777777" w:rsidR="006418FF" w:rsidRDefault="00EA72F8">
            <w:pPr>
              <w:spacing w:line="240" w:lineRule="auto"/>
            </w:pPr>
            <w:r>
              <w:rPr>
                <w:sz w:val="14"/>
              </w:rPr>
              <w:t>O(n)</w:t>
            </w:r>
          </w:p>
        </w:tc>
        <w:tc>
          <w:tcPr>
            <w:tcW w:w="2628" w:type="dxa"/>
            <w:vAlign w:val="center"/>
          </w:tcPr>
          <w:p w14:paraId="560B7634" w14:textId="77777777" w:rsidR="006418FF" w:rsidRDefault="00EA72F8">
            <w:pPr>
              <w:spacing w:line="240" w:lineRule="auto"/>
            </w:pPr>
            <w:r>
              <w:rPr>
                <w:sz w:val="14"/>
              </w:rPr>
              <w:t>O(n)</w:t>
            </w:r>
          </w:p>
        </w:tc>
        <w:tc>
          <w:tcPr>
            <w:tcW w:w="2628" w:type="dxa"/>
            <w:vAlign w:val="center"/>
          </w:tcPr>
          <w:p w14:paraId="10C2819C" w14:textId="77777777" w:rsidR="006418FF" w:rsidRDefault="00EA72F8">
            <w:pPr>
              <w:spacing w:line="240" w:lineRule="auto"/>
            </w:pPr>
            <w:r>
              <w:rPr>
                <w:sz w:val="14"/>
              </w:rPr>
              <w:t>O(n)</w:t>
            </w:r>
          </w:p>
        </w:tc>
      </w:tr>
    </w:tbl>
    <w:p w14:paraId="53760C56" w14:textId="77777777" w:rsidR="006418FF" w:rsidRDefault="006418FF">
      <w:pPr>
        <w:pStyle w:val="PseudoMatch"/>
      </w:pPr>
    </w:p>
    <w:p w14:paraId="72C42E35" w14:textId="77777777" w:rsidR="006418FF" w:rsidRDefault="00EA72F8">
      <w:pPr>
        <w:spacing w:line="240" w:lineRule="auto"/>
      </w:pPr>
      <w:r>
        <w:rPr>
          <w:b/>
          <w:sz w:val="18"/>
        </w:rPr>
        <w:t>Detailed Runtime Tables</w:t>
      </w:r>
    </w:p>
    <w:p w14:paraId="6B2DA7D4" w14:textId="77777777" w:rsidR="006418FF" w:rsidRDefault="00EA72F8">
      <w:pPr>
        <w:spacing w:line="240" w:lineRule="auto"/>
      </w:pPr>
      <w:r>
        <w:rPr>
          <w:b/>
        </w:rPr>
        <w:t>Vector Search / Print Course</w:t>
      </w:r>
    </w:p>
    <w:tbl>
      <w:tblPr>
        <w:tblStyle w:val="TableGrid"/>
        <w:tblW w:w="0" w:type="auto"/>
        <w:jc w:val="center"/>
        <w:tblLook w:val="04A0" w:firstRow="1" w:lastRow="0" w:firstColumn="1" w:lastColumn="0" w:noHBand="0" w:noVBand="1"/>
      </w:tblPr>
      <w:tblGrid>
        <w:gridCol w:w="2628"/>
        <w:gridCol w:w="2628"/>
        <w:gridCol w:w="2628"/>
        <w:gridCol w:w="2628"/>
      </w:tblGrid>
      <w:tr w:rsidR="006418FF" w14:paraId="116B870F" w14:textId="77777777">
        <w:trPr>
          <w:jc w:val="center"/>
        </w:trPr>
        <w:tc>
          <w:tcPr>
            <w:tcW w:w="2628" w:type="dxa"/>
            <w:vAlign w:val="center"/>
          </w:tcPr>
          <w:p w14:paraId="518C6487" w14:textId="77777777" w:rsidR="006418FF" w:rsidRDefault="00EA72F8">
            <w:pPr>
              <w:spacing w:line="240" w:lineRule="auto"/>
            </w:pPr>
            <w:r>
              <w:rPr>
                <w:sz w:val="13"/>
              </w:rPr>
              <w:t>Code Line</w:t>
            </w:r>
          </w:p>
        </w:tc>
        <w:tc>
          <w:tcPr>
            <w:tcW w:w="2628" w:type="dxa"/>
            <w:vAlign w:val="center"/>
          </w:tcPr>
          <w:p w14:paraId="11F97A45" w14:textId="77777777" w:rsidR="006418FF" w:rsidRDefault="00EA72F8">
            <w:pPr>
              <w:spacing w:line="240" w:lineRule="auto"/>
            </w:pPr>
            <w:r>
              <w:rPr>
                <w:sz w:val="13"/>
              </w:rPr>
              <w:t>Cost</w:t>
            </w:r>
          </w:p>
        </w:tc>
        <w:tc>
          <w:tcPr>
            <w:tcW w:w="2628" w:type="dxa"/>
            <w:vAlign w:val="center"/>
          </w:tcPr>
          <w:p w14:paraId="2AD459C5" w14:textId="77777777" w:rsidR="006418FF" w:rsidRDefault="00EA72F8">
            <w:pPr>
              <w:spacing w:line="240" w:lineRule="auto"/>
            </w:pPr>
            <w:r>
              <w:rPr>
                <w:sz w:val="13"/>
              </w:rPr>
              <w:t># Times Executes</w:t>
            </w:r>
          </w:p>
        </w:tc>
        <w:tc>
          <w:tcPr>
            <w:tcW w:w="2628" w:type="dxa"/>
            <w:vAlign w:val="center"/>
          </w:tcPr>
          <w:p w14:paraId="2F84B6F4" w14:textId="77777777" w:rsidR="006418FF" w:rsidRDefault="00EA72F8">
            <w:pPr>
              <w:spacing w:line="240" w:lineRule="auto"/>
            </w:pPr>
            <w:r>
              <w:rPr>
                <w:sz w:val="13"/>
              </w:rPr>
              <w:t>Total Cost</w:t>
            </w:r>
          </w:p>
        </w:tc>
      </w:tr>
      <w:tr w:rsidR="006418FF" w14:paraId="15298B87" w14:textId="77777777">
        <w:trPr>
          <w:jc w:val="center"/>
        </w:trPr>
        <w:tc>
          <w:tcPr>
            <w:tcW w:w="2628" w:type="dxa"/>
            <w:vAlign w:val="center"/>
          </w:tcPr>
          <w:p w14:paraId="65290AD0" w14:textId="77777777" w:rsidR="006418FF" w:rsidRDefault="00EA72F8">
            <w:pPr>
              <w:spacing w:line="240" w:lineRule="auto"/>
            </w:pPr>
            <w:r>
              <w:rPr>
                <w:sz w:val="13"/>
              </w:rPr>
              <w:t>FOR each course in vector</w:t>
            </w:r>
          </w:p>
        </w:tc>
        <w:tc>
          <w:tcPr>
            <w:tcW w:w="2628" w:type="dxa"/>
            <w:vAlign w:val="center"/>
          </w:tcPr>
          <w:p w14:paraId="7290A886" w14:textId="77777777" w:rsidR="006418FF" w:rsidRDefault="00EA72F8">
            <w:pPr>
              <w:spacing w:line="240" w:lineRule="auto"/>
            </w:pPr>
            <w:r>
              <w:rPr>
                <w:sz w:val="13"/>
              </w:rPr>
              <w:t>1</w:t>
            </w:r>
          </w:p>
        </w:tc>
        <w:tc>
          <w:tcPr>
            <w:tcW w:w="2628" w:type="dxa"/>
            <w:vAlign w:val="center"/>
          </w:tcPr>
          <w:p w14:paraId="329E0A27" w14:textId="77777777" w:rsidR="006418FF" w:rsidRDefault="00EA72F8">
            <w:pPr>
              <w:spacing w:line="240" w:lineRule="auto"/>
            </w:pPr>
            <w:r>
              <w:rPr>
                <w:sz w:val="13"/>
              </w:rPr>
              <w:t>n</w:t>
            </w:r>
          </w:p>
        </w:tc>
        <w:tc>
          <w:tcPr>
            <w:tcW w:w="2628" w:type="dxa"/>
            <w:vAlign w:val="center"/>
          </w:tcPr>
          <w:p w14:paraId="73F83C2D" w14:textId="77777777" w:rsidR="006418FF" w:rsidRDefault="00EA72F8">
            <w:pPr>
              <w:spacing w:line="240" w:lineRule="auto"/>
            </w:pPr>
            <w:r>
              <w:rPr>
                <w:sz w:val="13"/>
              </w:rPr>
              <w:t>n</w:t>
            </w:r>
          </w:p>
        </w:tc>
      </w:tr>
      <w:tr w:rsidR="006418FF" w14:paraId="7924FF1A" w14:textId="77777777">
        <w:trPr>
          <w:jc w:val="center"/>
        </w:trPr>
        <w:tc>
          <w:tcPr>
            <w:tcW w:w="2628" w:type="dxa"/>
            <w:vAlign w:val="center"/>
          </w:tcPr>
          <w:p w14:paraId="75DA7336" w14:textId="77777777" w:rsidR="006418FF" w:rsidRDefault="00EA72F8">
            <w:pPr>
              <w:spacing w:line="240" w:lineRule="auto"/>
            </w:pPr>
            <w:r>
              <w:rPr>
                <w:sz w:val="13"/>
              </w:rPr>
              <w:t>IF course number matches</w:t>
            </w:r>
          </w:p>
        </w:tc>
        <w:tc>
          <w:tcPr>
            <w:tcW w:w="2628" w:type="dxa"/>
            <w:vAlign w:val="center"/>
          </w:tcPr>
          <w:p w14:paraId="5882CF29" w14:textId="77777777" w:rsidR="006418FF" w:rsidRDefault="00EA72F8">
            <w:pPr>
              <w:spacing w:line="240" w:lineRule="auto"/>
            </w:pPr>
            <w:r>
              <w:rPr>
                <w:sz w:val="13"/>
              </w:rPr>
              <w:t>1</w:t>
            </w:r>
          </w:p>
        </w:tc>
        <w:tc>
          <w:tcPr>
            <w:tcW w:w="2628" w:type="dxa"/>
            <w:vAlign w:val="center"/>
          </w:tcPr>
          <w:p w14:paraId="2D522B24" w14:textId="77777777" w:rsidR="006418FF" w:rsidRDefault="00EA72F8">
            <w:pPr>
              <w:spacing w:line="240" w:lineRule="auto"/>
            </w:pPr>
            <w:r>
              <w:rPr>
                <w:sz w:val="13"/>
              </w:rPr>
              <w:t>n</w:t>
            </w:r>
          </w:p>
        </w:tc>
        <w:tc>
          <w:tcPr>
            <w:tcW w:w="2628" w:type="dxa"/>
            <w:vAlign w:val="center"/>
          </w:tcPr>
          <w:p w14:paraId="444DD659" w14:textId="77777777" w:rsidR="006418FF" w:rsidRDefault="00EA72F8">
            <w:pPr>
              <w:spacing w:line="240" w:lineRule="auto"/>
            </w:pPr>
            <w:r>
              <w:rPr>
                <w:sz w:val="13"/>
              </w:rPr>
              <w:t>n</w:t>
            </w:r>
          </w:p>
        </w:tc>
      </w:tr>
      <w:tr w:rsidR="006418FF" w14:paraId="1BA3D499" w14:textId="77777777">
        <w:trPr>
          <w:jc w:val="center"/>
        </w:trPr>
        <w:tc>
          <w:tcPr>
            <w:tcW w:w="2628" w:type="dxa"/>
            <w:vAlign w:val="center"/>
          </w:tcPr>
          <w:p w14:paraId="1B5B826E" w14:textId="77777777" w:rsidR="006418FF" w:rsidRDefault="00EA72F8">
            <w:pPr>
              <w:spacing w:line="240" w:lineRule="auto"/>
            </w:pPr>
            <w:r>
              <w:rPr>
                <w:sz w:val="13"/>
              </w:rPr>
              <w:t>FOR each prerequisite</w:t>
            </w:r>
          </w:p>
        </w:tc>
        <w:tc>
          <w:tcPr>
            <w:tcW w:w="2628" w:type="dxa"/>
            <w:vAlign w:val="center"/>
          </w:tcPr>
          <w:p w14:paraId="20A784B6" w14:textId="77777777" w:rsidR="006418FF" w:rsidRDefault="00EA72F8">
            <w:pPr>
              <w:spacing w:line="240" w:lineRule="auto"/>
            </w:pPr>
            <w:r>
              <w:rPr>
                <w:sz w:val="13"/>
              </w:rPr>
              <w:t>1</w:t>
            </w:r>
          </w:p>
        </w:tc>
        <w:tc>
          <w:tcPr>
            <w:tcW w:w="2628" w:type="dxa"/>
            <w:vAlign w:val="center"/>
          </w:tcPr>
          <w:p w14:paraId="559B1049" w14:textId="77777777" w:rsidR="006418FF" w:rsidRDefault="00EA72F8">
            <w:pPr>
              <w:spacing w:line="240" w:lineRule="auto"/>
            </w:pPr>
            <w:r>
              <w:rPr>
                <w:sz w:val="13"/>
              </w:rPr>
              <w:t>p</w:t>
            </w:r>
          </w:p>
        </w:tc>
        <w:tc>
          <w:tcPr>
            <w:tcW w:w="2628" w:type="dxa"/>
            <w:vAlign w:val="center"/>
          </w:tcPr>
          <w:p w14:paraId="38CC9603" w14:textId="77777777" w:rsidR="006418FF" w:rsidRDefault="00EA72F8">
            <w:pPr>
              <w:spacing w:line="240" w:lineRule="auto"/>
            </w:pPr>
            <w:r>
              <w:rPr>
                <w:sz w:val="13"/>
              </w:rPr>
              <w:t>p</w:t>
            </w:r>
          </w:p>
        </w:tc>
      </w:tr>
      <w:tr w:rsidR="006418FF" w14:paraId="70DE260D" w14:textId="77777777">
        <w:trPr>
          <w:jc w:val="center"/>
        </w:trPr>
        <w:tc>
          <w:tcPr>
            <w:tcW w:w="2628" w:type="dxa"/>
            <w:vAlign w:val="center"/>
          </w:tcPr>
          <w:p w14:paraId="771FAD72" w14:textId="77777777" w:rsidR="006418FF" w:rsidRDefault="00EA72F8">
            <w:pPr>
              <w:spacing w:line="240" w:lineRule="auto"/>
            </w:pPr>
            <w:r>
              <w:rPr>
                <w:sz w:val="13"/>
              </w:rPr>
              <w:t>Search prerequisite course</w:t>
            </w:r>
          </w:p>
        </w:tc>
        <w:tc>
          <w:tcPr>
            <w:tcW w:w="2628" w:type="dxa"/>
            <w:vAlign w:val="center"/>
          </w:tcPr>
          <w:p w14:paraId="154DF3A4" w14:textId="77777777" w:rsidR="006418FF" w:rsidRDefault="00EA72F8">
            <w:pPr>
              <w:spacing w:line="240" w:lineRule="auto"/>
            </w:pPr>
            <w:r>
              <w:rPr>
                <w:sz w:val="13"/>
              </w:rPr>
              <w:t>n</w:t>
            </w:r>
          </w:p>
        </w:tc>
        <w:tc>
          <w:tcPr>
            <w:tcW w:w="2628" w:type="dxa"/>
            <w:vAlign w:val="center"/>
          </w:tcPr>
          <w:p w14:paraId="6A888C8E" w14:textId="77777777" w:rsidR="006418FF" w:rsidRDefault="00EA72F8">
            <w:pPr>
              <w:spacing w:line="240" w:lineRule="auto"/>
            </w:pPr>
            <w:r>
              <w:rPr>
                <w:sz w:val="13"/>
              </w:rPr>
              <w:t>p</w:t>
            </w:r>
          </w:p>
        </w:tc>
        <w:tc>
          <w:tcPr>
            <w:tcW w:w="2628" w:type="dxa"/>
            <w:vAlign w:val="center"/>
          </w:tcPr>
          <w:p w14:paraId="13850359" w14:textId="77777777" w:rsidR="006418FF" w:rsidRDefault="00EA72F8">
            <w:pPr>
              <w:spacing w:line="240" w:lineRule="auto"/>
            </w:pPr>
            <w:r>
              <w:rPr>
                <w:sz w:val="13"/>
              </w:rPr>
              <w:t>np</w:t>
            </w:r>
          </w:p>
        </w:tc>
      </w:tr>
      <w:tr w:rsidR="006418FF" w14:paraId="22C0A418" w14:textId="77777777">
        <w:trPr>
          <w:jc w:val="center"/>
        </w:trPr>
        <w:tc>
          <w:tcPr>
            <w:tcW w:w="2628" w:type="dxa"/>
            <w:vAlign w:val="center"/>
          </w:tcPr>
          <w:p w14:paraId="1566ADD2" w14:textId="77777777" w:rsidR="006418FF" w:rsidRDefault="00EA72F8">
            <w:pPr>
              <w:spacing w:line="240" w:lineRule="auto"/>
            </w:pPr>
            <w:r>
              <w:rPr>
                <w:sz w:val="13"/>
              </w:rPr>
              <w:t>DISPLAY course information</w:t>
            </w:r>
          </w:p>
        </w:tc>
        <w:tc>
          <w:tcPr>
            <w:tcW w:w="2628" w:type="dxa"/>
            <w:vAlign w:val="center"/>
          </w:tcPr>
          <w:p w14:paraId="1F2716C0" w14:textId="77777777" w:rsidR="006418FF" w:rsidRDefault="00EA72F8">
            <w:pPr>
              <w:spacing w:line="240" w:lineRule="auto"/>
            </w:pPr>
            <w:r>
              <w:rPr>
                <w:sz w:val="13"/>
              </w:rPr>
              <w:t>1</w:t>
            </w:r>
          </w:p>
        </w:tc>
        <w:tc>
          <w:tcPr>
            <w:tcW w:w="2628" w:type="dxa"/>
            <w:vAlign w:val="center"/>
          </w:tcPr>
          <w:p w14:paraId="39A085D6" w14:textId="77777777" w:rsidR="006418FF" w:rsidRDefault="00EA72F8">
            <w:pPr>
              <w:spacing w:line="240" w:lineRule="auto"/>
            </w:pPr>
            <w:r>
              <w:rPr>
                <w:sz w:val="13"/>
              </w:rPr>
              <w:t>1</w:t>
            </w:r>
          </w:p>
        </w:tc>
        <w:tc>
          <w:tcPr>
            <w:tcW w:w="2628" w:type="dxa"/>
            <w:vAlign w:val="center"/>
          </w:tcPr>
          <w:p w14:paraId="5E3B4486" w14:textId="77777777" w:rsidR="006418FF" w:rsidRDefault="00EA72F8">
            <w:pPr>
              <w:spacing w:line="240" w:lineRule="auto"/>
            </w:pPr>
            <w:r>
              <w:rPr>
                <w:sz w:val="13"/>
              </w:rPr>
              <w:t>1</w:t>
            </w:r>
          </w:p>
        </w:tc>
      </w:tr>
      <w:tr w:rsidR="006418FF" w14:paraId="2CD5932C" w14:textId="77777777">
        <w:trPr>
          <w:jc w:val="center"/>
        </w:trPr>
        <w:tc>
          <w:tcPr>
            <w:tcW w:w="2628" w:type="dxa"/>
            <w:vAlign w:val="center"/>
          </w:tcPr>
          <w:p w14:paraId="5363F746" w14:textId="77777777" w:rsidR="006418FF" w:rsidRDefault="00EA72F8">
            <w:pPr>
              <w:spacing w:line="240" w:lineRule="auto"/>
            </w:pPr>
            <w:r>
              <w:rPr>
                <w:sz w:val="13"/>
              </w:rPr>
              <w:t>Total Cost</w:t>
            </w:r>
          </w:p>
        </w:tc>
        <w:tc>
          <w:tcPr>
            <w:tcW w:w="2628" w:type="dxa"/>
            <w:vAlign w:val="center"/>
          </w:tcPr>
          <w:p w14:paraId="3D120801" w14:textId="77777777" w:rsidR="006418FF" w:rsidRDefault="006418FF">
            <w:pPr>
              <w:spacing w:line="240" w:lineRule="auto"/>
            </w:pPr>
          </w:p>
        </w:tc>
        <w:tc>
          <w:tcPr>
            <w:tcW w:w="2628" w:type="dxa"/>
            <w:vAlign w:val="center"/>
          </w:tcPr>
          <w:p w14:paraId="77C9E474" w14:textId="77777777" w:rsidR="006418FF" w:rsidRDefault="006418FF">
            <w:pPr>
              <w:spacing w:line="240" w:lineRule="auto"/>
            </w:pPr>
          </w:p>
        </w:tc>
        <w:tc>
          <w:tcPr>
            <w:tcW w:w="2628" w:type="dxa"/>
            <w:vAlign w:val="center"/>
          </w:tcPr>
          <w:p w14:paraId="174E2B08" w14:textId="77777777" w:rsidR="006418FF" w:rsidRDefault="00EA72F8">
            <w:pPr>
              <w:spacing w:line="240" w:lineRule="auto"/>
            </w:pPr>
            <w:r>
              <w:rPr>
                <w:sz w:val="13"/>
              </w:rPr>
              <w:t>np + 2n + p + 1</w:t>
            </w:r>
          </w:p>
        </w:tc>
      </w:tr>
      <w:tr w:rsidR="006418FF" w14:paraId="41187F97" w14:textId="77777777">
        <w:trPr>
          <w:jc w:val="center"/>
        </w:trPr>
        <w:tc>
          <w:tcPr>
            <w:tcW w:w="2628" w:type="dxa"/>
            <w:vAlign w:val="center"/>
          </w:tcPr>
          <w:p w14:paraId="187BBA7B" w14:textId="77777777" w:rsidR="006418FF" w:rsidRDefault="00EA72F8">
            <w:pPr>
              <w:spacing w:line="240" w:lineRule="auto"/>
            </w:pPr>
            <w:r>
              <w:rPr>
                <w:sz w:val="13"/>
              </w:rPr>
              <w:t>Runtime</w:t>
            </w:r>
          </w:p>
        </w:tc>
        <w:tc>
          <w:tcPr>
            <w:tcW w:w="2628" w:type="dxa"/>
            <w:vAlign w:val="center"/>
          </w:tcPr>
          <w:p w14:paraId="5DADBCB3" w14:textId="77777777" w:rsidR="006418FF" w:rsidRDefault="006418FF">
            <w:pPr>
              <w:spacing w:line="240" w:lineRule="auto"/>
            </w:pPr>
          </w:p>
        </w:tc>
        <w:tc>
          <w:tcPr>
            <w:tcW w:w="2628" w:type="dxa"/>
            <w:vAlign w:val="center"/>
          </w:tcPr>
          <w:p w14:paraId="6D2D0BD2" w14:textId="77777777" w:rsidR="006418FF" w:rsidRDefault="006418FF">
            <w:pPr>
              <w:spacing w:line="240" w:lineRule="auto"/>
            </w:pPr>
          </w:p>
        </w:tc>
        <w:tc>
          <w:tcPr>
            <w:tcW w:w="2628" w:type="dxa"/>
            <w:vAlign w:val="center"/>
          </w:tcPr>
          <w:p w14:paraId="742B6D99" w14:textId="77777777" w:rsidR="006418FF" w:rsidRDefault="00EA72F8">
            <w:pPr>
              <w:spacing w:line="240" w:lineRule="auto"/>
            </w:pPr>
            <w:r>
              <w:rPr>
                <w:sz w:val="13"/>
              </w:rPr>
              <w:t>O(np); O(n) when prerequisite count is bounded</w:t>
            </w:r>
          </w:p>
        </w:tc>
      </w:tr>
    </w:tbl>
    <w:p w14:paraId="63E3AB2E" w14:textId="77777777" w:rsidR="006418FF" w:rsidRDefault="00EA72F8">
      <w:pPr>
        <w:spacing w:line="240" w:lineRule="auto"/>
      </w:pPr>
      <w:r>
        <w:rPr>
          <w:b/>
        </w:rPr>
        <w:t>Hash Table Search / Print Course - Worst Case</w:t>
      </w:r>
    </w:p>
    <w:tbl>
      <w:tblPr>
        <w:tblStyle w:val="TableGrid"/>
        <w:tblW w:w="0" w:type="auto"/>
        <w:jc w:val="center"/>
        <w:tblLook w:val="04A0" w:firstRow="1" w:lastRow="0" w:firstColumn="1" w:lastColumn="0" w:noHBand="0" w:noVBand="1"/>
      </w:tblPr>
      <w:tblGrid>
        <w:gridCol w:w="2628"/>
        <w:gridCol w:w="2628"/>
        <w:gridCol w:w="2628"/>
        <w:gridCol w:w="2628"/>
      </w:tblGrid>
      <w:tr w:rsidR="006418FF" w14:paraId="47C6B5F4" w14:textId="77777777">
        <w:trPr>
          <w:jc w:val="center"/>
        </w:trPr>
        <w:tc>
          <w:tcPr>
            <w:tcW w:w="2628" w:type="dxa"/>
            <w:vAlign w:val="center"/>
          </w:tcPr>
          <w:p w14:paraId="302AF00F" w14:textId="77777777" w:rsidR="006418FF" w:rsidRDefault="00EA72F8">
            <w:pPr>
              <w:spacing w:line="240" w:lineRule="auto"/>
            </w:pPr>
            <w:r>
              <w:rPr>
                <w:sz w:val="13"/>
              </w:rPr>
              <w:t>Code Line</w:t>
            </w:r>
          </w:p>
        </w:tc>
        <w:tc>
          <w:tcPr>
            <w:tcW w:w="2628" w:type="dxa"/>
            <w:vAlign w:val="center"/>
          </w:tcPr>
          <w:p w14:paraId="7A483BF3" w14:textId="77777777" w:rsidR="006418FF" w:rsidRDefault="00EA72F8">
            <w:pPr>
              <w:spacing w:line="240" w:lineRule="auto"/>
            </w:pPr>
            <w:r>
              <w:rPr>
                <w:sz w:val="13"/>
              </w:rPr>
              <w:t>Cost</w:t>
            </w:r>
          </w:p>
        </w:tc>
        <w:tc>
          <w:tcPr>
            <w:tcW w:w="2628" w:type="dxa"/>
            <w:vAlign w:val="center"/>
          </w:tcPr>
          <w:p w14:paraId="4030C493" w14:textId="77777777" w:rsidR="006418FF" w:rsidRDefault="00EA72F8">
            <w:pPr>
              <w:spacing w:line="240" w:lineRule="auto"/>
            </w:pPr>
            <w:r>
              <w:rPr>
                <w:sz w:val="13"/>
              </w:rPr>
              <w:t># Times Executes</w:t>
            </w:r>
          </w:p>
        </w:tc>
        <w:tc>
          <w:tcPr>
            <w:tcW w:w="2628" w:type="dxa"/>
            <w:vAlign w:val="center"/>
          </w:tcPr>
          <w:p w14:paraId="29F21970" w14:textId="77777777" w:rsidR="006418FF" w:rsidRDefault="00EA72F8">
            <w:pPr>
              <w:spacing w:line="240" w:lineRule="auto"/>
            </w:pPr>
            <w:r>
              <w:rPr>
                <w:sz w:val="13"/>
              </w:rPr>
              <w:t>Total Cost</w:t>
            </w:r>
          </w:p>
        </w:tc>
      </w:tr>
      <w:tr w:rsidR="006418FF" w14:paraId="537C63D2" w14:textId="77777777">
        <w:trPr>
          <w:jc w:val="center"/>
        </w:trPr>
        <w:tc>
          <w:tcPr>
            <w:tcW w:w="2628" w:type="dxa"/>
            <w:vAlign w:val="center"/>
          </w:tcPr>
          <w:p w14:paraId="2D3F2A6F" w14:textId="77777777" w:rsidR="006418FF" w:rsidRDefault="00EA72F8">
            <w:pPr>
              <w:spacing w:line="240" w:lineRule="auto"/>
            </w:pPr>
            <w:r>
              <w:rPr>
                <w:sz w:val="13"/>
              </w:rPr>
              <w:t>Compute hash key</w:t>
            </w:r>
          </w:p>
        </w:tc>
        <w:tc>
          <w:tcPr>
            <w:tcW w:w="2628" w:type="dxa"/>
            <w:vAlign w:val="center"/>
          </w:tcPr>
          <w:p w14:paraId="6B4BA12A" w14:textId="77777777" w:rsidR="006418FF" w:rsidRDefault="00EA72F8">
            <w:pPr>
              <w:spacing w:line="240" w:lineRule="auto"/>
            </w:pPr>
            <w:r>
              <w:rPr>
                <w:sz w:val="13"/>
              </w:rPr>
              <w:t>1</w:t>
            </w:r>
          </w:p>
        </w:tc>
        <w:tc>
          <w:tcPr>
            <w:tcW w:w="2628" w:type="dxa"/>
            <w:vAlign w:val="center"/>
          </w:tcPr>
          <w:p w14:paraId="4F72B4FA" w14:textId="77777777" w:rsidR="006418FF" w:rsidRDefault="00EA72F8">
            <w:pPr>
              <w:spacing w:line="240" w:lineRule="auto"/>
            </w:pPr>
            <w:r>
              <w:rPr>
                <w:sz w:val="13"/>
              </w:rPr>
              <w:t>1</w:t>
            </w:r>
          </w:p>
        </w:tc>
        <w:tc>
          <w:tcPr>
            <w:tcW w:w="2628" w:type="dxa"/>
            <w:vAlign w:val="center"/>
          </w:tcPr>
          <w:p w14:paraId="7E95CA3C" w14:textId="77777777" w:rsidR="006418FF" w:rsidRDefault="00EA72F8">
            <w:pPr>
              <w:spacing w:line="240" w:lineRule="auto"/>
            </w:pPr>
            <w:r>
              <w:rPr>
                <w:sz w:val="13"/>
              </w:rPr>
              <w:t>1</w:t>
            </w:r>
          </w:p>
        </w:tc>
      </w:tr>
      <w:tr w:rsidR="006418FF" w14:paraId="37A1D7F9" w14:textId="77777777">
        <w:trPr>
          <w:jc w:val="center"/>
        </w:trPr>
        <w:tc>
          <w:tcPr>
            <w:tcW w:w="2628" w:type="dxa"/>
            <w:vAlign w:val="center"/>
          </w:tcPr>
          <w:p w14:paraId="660E4B39" w14:textId="77777777" w:rsidR="006418FF" w:rsidRDefault="00EA72F8">
            <w:pPr>
              <w:spacing w:line="240" w:lineRule="auto"/>
            </w:pPr>
            <w:r>
              <w:rPr>
                <w:sz w:val="13"/>
              </w:rPr>
              <w:t>Access calculated bucket</w:t>
            </w:r>
          </w:p>
        </w:tc>
        <w:tc>
          <w:tcPr>
            <w:tcW w:w="2628" w:type="dxa"/>
            <w:vAlign w:val="center"/>
          </w:tcPr>
          <w:p w14:paraId="4D68C50A" w14:textId="77777777" w:rsidR="006418FF" w:rsidRDefault="00EA72F8">
            <w:pPr>
              <w:spacing w:line="240" w:lineRule="auto"/>
            </w:pPr>
            <w:r>
              <w:rPr>
                <w:sz w:val="13"/>
              </w:rPr>
              <w:t>1</w:t>
            </w:r>
          </w:p>
        </w:tc>
        <w:tc>
          <w:tcPr>
            <w:tcW w:w="2628" w:type="dxa"/>
            <w:vAlign w:val="center"/>
          </w:tcPr>
          <w:p w14:paraId="475BE9B9" w14:textId="77777777" w:rsidR="006418FF" w:rsidRDefault="00EA72F8">
            <w:pPr>
              <w:spacing w:line="240" w:lineRule="auto"/>
            </w:pPr>
            <w:r>
              <w:rPr>
                <w:sz w:val="13"/>
              </w:rPr>
              <w:t>1</w:t>
            </w:r>
          </w:p>
        </w:tc>
        <w:tc>
          <w:tcPr>
            <w:tcW w:w="2628" w:type="dxa"/>
            <w:vAlign w:val="center"/>
          </w:tcPr>
          <w:p w14:paraId="2C2236EC" w14:textId="77777777" w:rsidR="006418FF" w:rsidRDefault="00EA72F8">
            <w:pPr>
              <w:spacing w:line="240" w:lineRule="auto"/>
            </w:pPr>
            <w:r>
              <w:rPr>
                <w:sz w:val="13"/>
              </w:rPr>
              <w:t>1</w:t>
            </w:r>
          </w:p>
        </w:tc>
      </w:tr>
      <w:tr w:rsidR="006418FF" w14:paraId="40B8FF1A" w14:textId="77777777">
        <w:trPr>
          <w:jc w:val="center"/>
        </w:trPr>
        <w:tc>
          <w:tcPr>
            <w:tcW w:w="2628" w:type="dxa"/>
            <w:vAlign w:val="center"/>
          </w:tcPr>
          <w:p w14:paraId="56E735EF" w14:textId="77777777" w:rsidR="006418FF" w:rsidRDefault="00EA72F8">
            <w:pPr>
              <w:spacing w:line="240" w:lineRule="auto"/>
            </w:pPr>
            <w:r>
              <w:rPr>
                <w:sz w:val="13"/>
              </w:rPr>
              <w:t>WHILE node exists (worst collision)</w:t>
            </w:r>
          </w:p>
        </w:tc>
        <w:tc>
          <w:tcPr>
            <w:tcW w:w="2628" w:type="dxa"/>
            <w:vAlign w:val="center"/>
          </w:tcPr>
          <w:p w14:paraId="7F0D00CA" w14:textId="77777777" w:rsidR="006418FF" w:rsidRDefault="00EA72F8">
            <w:pPr>
              <w:spacing w:line="240" w:lineRule="auto"/>
            </w:pPr>
            <w:r>
              <w:rPr>
                <w:sz w:val="13"/>
              </w:rPr>
              <w:t>1</w:t>
            </w:r>
          </w:p>
        </w:tc>
        <w:tc>
          <w:tcPr>
            <w:tcW w:w="2628" w:type="dxa"/>
            <w:vAlign w:val="center"/>
          </w:tcPr>
          <w:p w14:paraId="30E445F6" w14:textId="77777777" w:rsidR="006418FF" w:rsidRDefault="00EA72F8">
            <w:pPr>
              <w:spacing w:line="240" w:lineRule="auto"/>
            </w:pPr>
            <w:r>
              <w:rPr>
                <w:sz w:val="13"/>
              </w:rPr>
              <w:t>n</w:t>
            </w:r>
          </w:p>
        </w:tc>
        <w:tc>
          <w:tcPr>
            <w:tcW w:w="2628" w:type="dxa"/>
            <w:vAlign w:val="center"/>
          </w:tcPr>
          <w:p w14:paraId="405CBC85" w14:textId="77777777" w:rsidR="006418FF" w:rsidRDefault="00EA72F8">
            <w:pPr>
              <w:spacing w:line="240" w:lineRule="auto"/>
            </w:pPr>
            <w:r>
              <w:rPr>
                <w:sz w:val="13"/>
              </w:rPr>
              <w:t>n</w:t>
            </w:r>
          </w:p>
        </w:tc>
      </w:tr>
      <w:tr w:rsidR="006418FF" w14:paraId="16718D54" w14:textId="77777777">
        <w:trPr>
          <w:jc w:val="center"/>
        </w:trPr>
        <w:tc>
          <w:tcPr>
            <w:tcW w:w="2628" w:type="dxa"/>
            <w:vAlign w:val="center"/>
          </w:tcPr>
          <w:p w14:paraId="141F588C" w14:textId="77777777" w:rsidR="006418FF" w:rsidRDefault="00EA72F8">
            <w:pPr>
              <w:spacing w:line="240" w:lineRule="auto"/>
            </w:pPr>
            <w:r>
              <w:rPr>
                <w:sz w:val="13"/>
              </w:rPr>
              <w:t>IF course number matches</w:t>
            </w:r>
          </w:p>
        </w:tc>
        <w:tc>
          <w:tcPr>
            <w:tcW w:w="2628" w:type="dxa"/>
            <w:vAlign w:val="center"/>
          </w:tcPr>
          <w:p w14:paraId="1194AD02" w14:textId="77777777" w:rsidR="006418FF" w:rsidRDefault="00EA72F8">
            <w:pPr>
              <w:spacing w:line="240" w:lineRule="auto"/>
            </w:pPr>
            <w:r>
              <w:rPr>
                <w:sz w:val="13"/>
              </w:rPr>
              <w:t>1</w:t>
            </w:r>
          </w:p>
        </w:tc>
        <w:tc>
          <w:tcPr>
            <w:tcW w:w="2628" w:type="dxa"/>
            <w:vAlign w:val="center"/>
          </w:tcPr>
          <w:p w14:paraId="0FBDD768" w14:textId="77777777" w:rsidR="006418FF" w:rsidRDefault="00EA72F8">
            <w:pPr>
              <w:spacing w:line="240" w:lineRule="auto"/>
            </w:pPr>
            <w:r>
              <w:rPr>
                <w:sz w:val="13"/>
              </w:rPr>
              <w:t>n</w:t>
            </w:r>
          </w:p>
        </w:tc>
        <w:tc>
          <w:tcPr>
            <w:tcW w:w="2628" w:type="dxa"/>
            <w:vAlign w:val="center"/>
          </w:tcPr>
          <w:p w14:paraId="00FD74AC" w14:textId="77777777" w:rsidR="006418FF" w:rsidRDefault="00EA72F8">
            <w:pPr>
              <w:spacing w:line="240" w:lineRule="auto"/>
            </w:pPr>
            <w:r>
              <w:rPr>
                <w:sz w:val="13"/>
              </w:rPr>
              <w:t>n</w:t>
            </w:r>
          </w:p>
        </w:tc>
      </w:tr>
      <w:tr w:rsidR="006418FF" w14:paraId="59527BB4" w14:textId="77777777">
        <w:trPr>
          <w:jc w:val="center"/>
        </w:trPr>
        <w:tc>
          <w:tcPr>
            <w:tcW w:w="2628" w:type="dxa"/>
            <w:vAlign w:val="center"/>
          </w:tcPr>
          <w:p w14:paraId="1D4794C1" w14:textId="77777777" w:rsidR="006418FF" w:rsidRDefault="00EA72F8">
            <w:pPr>
              <w:spacing w:line="240" w:lineRule="auto"/>
            </w:pPr>
            <w:r>
              <w:rPr>
                <w:sz w:val="13"/>
              </w:rPr>
              <w:t>DISPLAY course information</w:t>
            </w:r>
          </w:p>
        </w:tc>
        <w:tc>
          <w:tcPr>
            <w:tcW w:w="2628" w:type="dxa"/>
            <w:vAlign w:val="center"/>
          </w:tcPr>
          <w:p w14:paraId="5E2268CC" w14:textId="77777777" w:rsidR="006418FF" w:rsidRDefault="00EA72F8">
            <w:pPr>
              <w:spacing w:line="240" w:lineRule="auto"/>
            </w:pPr>
            <w:r>
              <w:rPr>
                <w:sz w:val="13"/>
              </w:rPr>
              <w:t>1</w:t>
            </w:r>
          </w:p>
        </w:tc>
        <w:tc>
          <w:tcPr>
            <w:tcW w:w="2628" w:type="dxa"/>
            <w:vAlign w:val="center"/>
          </w:tcPr>
          <w:p w14:paraId="691B3089" w14:textId="77777777" w:rsidR="006418FF" w:rsidRDefault="00EA72F8">
            <w:pPr>
              <w:spacing w:line="240" w:lineRule="auto"/>
            </w:pPr>
            <w:r>
              <w:rPr>
                <w:sz w:val="13"/>
              </w:rPr>
              <w:t>1</w:t>
            </w:r>
          </w:p>
        </w:tc>
        <w:tc>
          <w:tcPr>
            <w:tcW w:w="2628" w:type="dxa"/>
            <w:vAlign w:val="center"/>
          </w:tcPr>
          <w:p w14:paraId="5321F8CC" w14:textId="77777777" w:rsidR="006418FF" w:rsidRDefault="00EA72F8">
            <w:pPr>
              <w:spacing w:line="240" w:lineRule="auto"/>
            </w:pPr>
            <w:r>
              <w:rPr>
                <w:sz w:val="13"/>
              </w:rPr>
              <w:t>1</w:t>
            </w:r>
          </w:p>
        </w:tc>
      </w:tr>
      <w:tr w:rsidR="006418FF" w14:paraId="6DDFD142" w14:textId="77777777">
        <w:trPr>
          <w:jc w:val="center"/>
        </w:trPr>
        <w:tc>
          <w:tcPr>
            <w:tcW w:w="2628" w:type="dxa"/>
            <w:vAlign w:val="center"/>
          </w:tcPr>
          <w:p w14:paraId="4C60A12D" w14:textId="77777777" w:rsidR="006418FF" w:rsidRDefault="00EA72F8">
            <w:pPr>
              <w:spacing w:line="240" w:lineRule="auto"/>
            </w:pPr>
            <w:r>
              <w:rPr>
                <w:sz w:val="13"/>
              </w:rPr>
              <w:t>Total Cost</w:t>
            </w:r>
          </w:p>
        </w:tc>
        <w:tc>
          <w:tcPr>
            <w:tcW w:w="2628" w:type="dxa"/>
            <w:vAlign w:val="center"/>
          </w:tcPr>
          <w:p w14:paraId="32140DB2" w14:textId="77777777" w:rsidR="006418FF" w:rsidRDefault="006418FF">
            <w:pPr>
              <w:spacing w:line="240" w:lineRule="auto"/>
            </w:pPr>
          </w:p>
        </w:tc>
        <w:tc>
          <w:tcPr>
            <w:tcW w:w="2628" w:type="dxa"/>
            <w:vAlign w:val="center"/>
          </w:tcPr>
          <w:p w14:paraId="465E310B" w14:textId="77777777" w:rsidR="006418FF" w:rsidRDefault="006418FF">
            <w:pPr>
              <w:spacing w:line="240" w:lineRule="auto"/>
            </w:pPr>
          </w:p>
        </w:tc>
        <w:tc>
          <w:tcPr>
            <w:tcW w:w="2628" w:type="dxa"/>
            <w:vAlign w:val="center"/>
          </w:tcPr>
          <w:p w14:paraId="268C427F" w14:textId="77777777" w:rsidR="006418FF" w:rsidRDefault="00EA72F8">
            <w:pPr>
              <w:spacing w:line="240" w:lineRule="auto"/>
            </w:pPr>
            <w:r>
              <w:rPr>
                <w:sz w:val="13"/>
              </w:rPr>
              <w:t>2n + 3</w:t>
            </w:r>
          </w:p>
        </w:tc>
      </w:tr>
      <w:tr w:rsidR="006418FF" w14:paraId="0B3F2409" w14:textId="77777777">
        <w:trPr>
          <w:jc w:val="center"/>
        </w:trPr>
        <w:tc>
          <w:tcPr>
            <w:tcW w:w="2628" w:type="dxa"/>
            <w:vAlign w:val="center"/>
          </w:tcPr>
          <w:p w14:paraId="3E6BC9FC" w14:textId="77777777" w:rsidR="006418FF" w:rsidRDefault="00EA72F8">
            <w:pPr>
              <w:spacing w:line="240" w:lineRule="auto"/>
            </w:pPr>
            <w:r>
              <w:rPr>
                <w:sz w:val="13"/>
              </w:rPr>
              <w:t>Runtime</w:t>
            </w:r>
          </w:p>
        </w:tc>
        <w:tc>
          <w:tcPr>
            <w:tcW w:w="2628" w:type="dxa"/>
            <w:vAlign w:val="center"/>
          </w:tcPr>
          <w:p w14:paraId="4830AFDF" w14:textId="77777777" w:rsidR="006418FF" w:rsidRDefault="006418FF">
            <w:pPr>
              <w:spacing w:line="240" w:lineRule="auto"/>
            </w:pPr>
          </w:p>
        </w:tc>
        <w:tc>
          <w:tcPr>
            <w:tcW w:w="2628" w:type="dxa"/>
            <w:vAlign w:val="center"/>
          </w:tcPr>
          <w:p w14:paraId="0ED7EA5D" w14:textId="77777777" w:rsidR="006418FF" w:rsidRDefault="006418FF">
            <w:pPr>
              <w:spacing w:line="240" w:lineRule="auto"/>
            </w:pPr>
          </w:p>
        </w:tc>
        <w:tc>
          <w:tcPr>
            <w:tcW w:w="2628" w:type="dxa"/>
            <w:vAlign w:val="center"/>
          </w:tcPr>
          <w:p w14:paraId="0C4697ED" w14:textId="77777777" w:rsidR="006418FF" w:rsidRDefault="00EA72F8">
            <w:pPr>
              <w:spacing w:line="240" w:lineRule="auto"/>
            </w:pPr>
            <w:r>
              <w:rPr>
                <w:sz w:val="13"/>
              </w:rPr>
              <w:t>O(n)</w:t>
            </w:r>
          </w:p>
        </w:tc>
      </w:tr>
    </w:tbl>
    <w:p w14:paraId="105624F2" w14:textId="77777777" w:rsidR="006418FF" w:rsidRDefault="00EA72F8">
      <w:pPr>
        <w:spacing w:line="240" w:lineRule="auto"/>
      </w:pPr>
      <w:r>
        <w:rPr>
          <w:b/>
        </w:rPr>
        <w:t>Binary Search Tree Search / Print Course - Worst Case</w:t>
      </w:r>
    </w:p>
    <w:tbl>
      <w:tblPr>
        <w:tblStyle w:val="TableGrid"/>
        <w:tblW w:w="0" w:type="auto"/>
        <w:jc w:val="center"/>
        <w:tblLook w:val="04A0" w:firstRow="1" w:lastRow="0" w:firstColumn="1" w:lastColumn="0" w:noHBand="0" w:noVBand="1"/>
      </w:tblPr>
      <w:tblGrid>
        <w:gridCol w:w="2628"/>
        <w:gridCol w:w="2628"/>
        <w:gridCol w:w="2628"/>
        <w:gridCol w:w="2628"/>
      </w:tblGrid>
      <w:tr w:rsidR="006418FF" w14:paraId="54552C97" w14:textId="77777777">
        <w:trPr>
          <w:jc w:val="center"/>
        </w:trPr>
        <w:tc>
          <w:tcPr>
            <w:tcW w:w="2628" w:type="dxa"/>
            <w:vAlign w:val="center"/>
          </w:tcPr>
          <w:p w14:paraId="53D409D1" w14:textId="77777777" w:rsidR="006418FF" w:rsidRDefault="00EA72F8">
            <w:pPr>
              <w:spacing w:line="240" w:lineRule="auto"/>
            </w:pPr>
            <w:r>
              <w:rPr>
                <w:sz w:val="13"/>
              </w:rPr>
              <w:t>Code Line</w:t>
            </w:r>
          </w:p>
        </w:tc>
        <w:tc>
          <w:tcPr>
            <w:tcW w:w="2628" w:type="dxa"/>
            <w:vAlign w:val="center"/>
          </w:tcPr>
          <w:p w14:paraId="08896FB8" w14:textId="77777777" w:rsidR="006418FF" w:rsidRDefault="00EA72F8">
            <w:pPr>
              <w:spacing w:line="240" w:lineRule="auto"/>
            </w:pPr>
            <w:r>
              <w:rPr>
                <w:sz w:val="13"/>
              </w:rPr>
              <w:t>Cost</w:t>
            </w:r>
          </w:p>
        </w:tc>
        <w:tc>
          <w:tcPr>
            <w:tcW w:w="2628" w:type="dxa"/>
            <w:vAlign w:val="center"/>
          </w:tcPr>
          <w:p w14:paraId="1B8FA2B0" w14:textId="77777777" w:rsidR="006418FF" w:rsidRDefault="00EA72F8">
            <w:pPr>
              <w:spacing w:line="240" w:lineRule="auto"/>
            </w:pPr>
            <w:r>
              <w:rPr>
                <w:sz w:val="13"/>
              </w:rPr>
              <w:t># Times Executes</w:t>
            </w:r>
          </w:p>
        </w:tc>
        <w:tc>
          <w:tcPr>
            <w:tcW w:w="2628" w:type="dxa"/>
            <w:vAlign w:val="center"/>
          </w:tcPr>
          <w:p w14:paraId="7061004B" w14:textId="77777777" w:rsidR="006418FF" w:rsidRDefault="00EA72F8">
            <w:pPr>
              <w:spacing w:line="240" w:lineRule="auto"/>
            </w:pPr>
            <w:r>
              <w:rPr>
                <w:sz w:val="13"/>
              </w:rPr>
              <w:t>Total Cost</w:t>
            </w:r>
          </w:p>
        </w:tc>
      </w:tr>
      <w:tr w:rsidR="006418FF" w14:paraId="6BF12D42" w14:textId="77777777">
        <w:trPr>
          <w:jc w:val="center"/>
        </w:trPr>
        <w:tc>
          <w:tcPr>
            <w:tcW w:w="2628" w:type="dxa"/>
            <w:vAlign w:val="center"/>
          </w:tcPr>
          <w:p w14:paraId="629C73B2" w14:textId="77777777" w:rsidR="006418FF" w:rsidRDefault="00EA72F8">
            <w:pPr>
              <w:spacing w:line="240" w:lineRule="auto"/>
            </w:pPr>
            <w:r>
              <w:rPr>
                <w:sz w:val="13"/>
              </w:rPr>
              <w:t>Start at root</w:t>
            </w:r>
          </w:p>
        </w:tc>
        <w:tc>
          <w:tcPr>
            <w:tcW w:w="2628" w:type="dxa"/>
            <w:vAlign w:val="center"/>
          </w:tcPr>
          <w:p w14:paraId="270F6183" w14:textId="77777777" w:rsidR="006418FF" w:rsidRDefault="00EA72F8">
            <w:pPr>
              <w:spacing w:line="240" w:lineRule="auto"/>
            </w:pPr>
            <w:r>
              <w:rPr>
                <w:sz w:val="13"/>
              </w:rPr>
              <w:t>1</w:t>
            </w:r>
          </w:p>
        </w:tc>
        <w:tc>
          <w:tcPr>
            <w:tcW w:w="2628" w:type="dxa"/>
            <w:vAlign w:val="center"/>
          </w:tcPr>
          <w:p w14:paraId="141C9D02" w14:textId="77777777" w:rsidR="006418FF" w:rsidRDefault="00EA72F8">
            <w:pPr>
              <w:spacing w:line="240" w:lineRule="auto"/>
            </w:pPr>
            <w:r>
              <w:rPr>
                <w:sz w:val="13"/>
              </w:rPr>
              <w:t>1</w:t>
            </w:r>
          </w:p>
        </w:tc>
        <w:tc>
          <w:tcPr>
            <w:tcW w:w="2628" w:type="dxa"/>
            <w:vAlign w:val="center"/>
          </w:tcPr>
          <w:p w14:paraId="28C014F8" w14:textId="77777777" w:rsidR="006418FF" w:rsidRDefault="00EA72F8">
            <w:pPr>
              <w:spacing w:line="240" w:lineRule="auto"/>
            </w:pPr>
            <w:r>
              <w:rPr>
                <w:sz w:val="13"/>
              </w:rPr>
              <w:t>1</w:t>
            </w:r>
          </w:p>
        </w:tc>
      </w:tr>
      <w:tr w:rsidR="006418FF" w14:paraId="6864A6FA" w14:textId="77777777">
        <w:trPr>
          <w:jc w:val="center"/>
        </w:trPr>
        <w:tc>
          <w:tcPr>
            <w:tcW w:w="2628" w:type="dxa"/>
            <w:vAlign w:val="center"/>
          </w:tcPr>
          <w:p w14:paraId="1E621B8A" w14:textId="77777777" w:rsidR="006418FF" w:rsidRDefault="00EA72F8">
            <w:pPr>
              <w:spacing w:line="240" w:lineRule="auto"/>
            </w:pPr>
            <w:r>
              <w:rPr>
                <w:sz w:val="13"/>
              </w:rPr>
              <w:t>WHILE current node exists</w:t>
            </w:r>
          </w:p>
        </w:tc>
        <w:tc>
          <w:tcPr>
            <w:tcW w:w="2628" w:type="dxa"/>
            <w:vAlign w:val="center"/>
          </w:tcPr>
          <w:p w14:paraId="34C7399A" w14:textId="77777777" w:rsidR="006418FF" w:rsidRDefault="00EA72F8">
            <w:pPr>
              <w:spacing w:line="240" w:lineRule="auto"/>
            </w:pPr>
            <w:r>
              <w:rPr>
                <w:sz w:val="13"/>
              </w:rPr>
              <w:t>1</w:t>
            </w:r>
          </w:p>
        </w:tc>
        <w:tc>
          <w:tcPr>
            <w:tcW w:w="2628" w:type="dxa"/>
            <w:vAlign w:val="center"/>
          </w:tcPr>
          <w:p w14:paraId="59F992D3" w14:textId="77777777" w:rsidR="006418FF" w:rsidRDefault="00EA72F8">
            <w:pPr>
              <w:spacing w:line="240" w:lineRule="auto"/>
            </w:pPr>
            <w:r>
              <w:rPr>
                <w:sz w:val="13"/>
              </w:rPr>
              <w:t>n</w:t>
            </w:r>
          </w:p>
        </w:tc>
        <w:tc>
          <w:tcPr>
            <w:tcW w:w="2628" w:type="dxa"/>
            <w:vAlign w:val="center"/>
          </w:tcPr>
          <w:p w14:paraId="5682863D" w14:textId="77777777" w:rsidR="006418FF" w:rsidRDefault="00EA72F8">
            <w:pPr>
              <w:spacing w:line="240" w:lineRule="auto"/>
            </w:pPr>
            <w:r>
              <w:rPr>
                <w:sz w:val="13"/>
              </w:rPr>
              <w:t>n</w:t>
            </w:r>
          </w:p>
        </w:tc>
      </w:tr>
      <w:tr w:rsidR="006418FF" w14:paraId="42A88234" w14:textId="77777777">
        <w:trPr>
          <w:jc w:val="center"/>
        </w:trPr>
        <w:tc>
          <w:tcPr>
            <w:tcW w:w="2628" w:type="dxa"/>
            <w:vAlign w:val="center"/>
          </w:tcPr>
          <w:p w14:paraId="7866B655" w14:textId="77777777" w:rsidR="006418FF" w:rsidRDefault="00EA72F8">
            <w:pPr>
              <w:spacing w:line="240" w:lineRule="auto"/>
            </w:pPr>
            <w:r>
              <w:rPr>
                <w:sz w:val="13"/>
              </w:rPr>
              <w:t>Compare requested course number</w:t>
            </w:r>
          </w:p>
        </w:tc>
        <w:tc>
          <w:tcPr>
            <w:tcW w:w="2628" w:type="dxa"/>
            <w:vAlign w:val="center"/>
          </w:tcPr>
          <w:p w14:paraId="176DE234" w14:textId="77777777" w:rsidR="006418FF" w:rsidRDefault="00EA72F8">
            <w:pPr>
              <w:spacing w:line="240" w:lineRule="auto"/>
            </w:pPr>
            <w:r>
              <w:rPr>
                <w:sz w:val="13"/>
              </w:rPr>
              <w:t>1</w:t>
            </w:r>
          </w:p>
        </w:tc>
        <w:tc>
          <w:tcPr>
            <w:tcW w:w="2628" w:type="dxa"/>
            <w:vAlign w:val="center"/>
          </w:tcPr>
          <w:p w14:paraId="6D8B9A2A" w14:textId="77777777" w:rsidR="006418FF" w:rsidRDefault="00EA72F8">
            <w:pPr>
              <w:spacing w:line="240" w:lineRule="auto"/>
            </w:pPr>
            <w:r>
              <w:rPr>
                <w:sz w:val="13"/>
              </w:rPr>
              <w:t>n</w:t>
            </w:r>
          </w:p>
        </w:tc>
        <w:tc>
          <w:tcPr>
            <w:tcW w:w="2628" w:type="dxa"/>
            <w:vAlign w:val="center"/>
          </w:tcPr>
          <w:p w14:paraId="1FA61CB8" w14:textId="77777777" w:rsidR="006418FF" w:rsidRDefault="00EA72F8">
            <w:pPr>
              <w:spacing w:line="240" w:lineRule="auto"/>
            </w:pPr>
            <w:r>
              <w:rPr>
                <w:sz w:val="13"/>
              </w:rPr>
              <w:t>n</w:t>
            </w:r>
          </w:p>
        </w:tc>
      </w:tr>
      <w:tr w:rsidR="006418FF" w14:paraId="41AD6B16" w14:textId="77777777">
        <w:trPr>
          <w:jc w:val="center"/>
        </w:trPr>
        <w:tc>
          <w:tcPr>
            <w:tcW w:w="2628" w:type="dxa"/>
            <w:vAlign w:val="center"/>
          </w:tcPr>
          <w:p w14:paraId="5597EA0B" w14:textId="77777777" w:rsidR="006418FF" w:rsidRDefault="00EA72F8">
            <w:pPr>
              <w:spacing w:line="240" w:lineRule="auto"/>
            </w:pPr>
            <w:r>
              <w:rPr>
                <w:sz w:val="13"/>
              </w:rPr>
              <w:t>Move left or right</w:t>
            </w:r>
          </w:p>
        </w:tc>
        <w:tc>
          <w:tcPr>
            <w:tcW w:w="2628" w:type="dxa"/>
            <w:vAlign w:val="center"/>
          </w:tcPr>
          <w:p w14:paraId="3FFA8A14" w14:textId="77777777" w:rsidR="006418FF" w:rsidRDefault="00EA72F8">
            <w:pPr>
              <w:spacing w:line="240" w:lineRule="auto"/>
            </w:pPr>
            <w:r>
              <w:rPr>
                <w:sz w:val="13"/>
              </w:rPr>
              <w:t>1</w:t>
            </w:r>
          </w:p>
        </w:tc>
        <w:tc>
          <w:tcPr>
            <w:tcW w:w="2628" w:type="dxa"/>
            <w:vAlign w:val="center"/>
          </w:tcPr>
          <w:p w14:paraId="098FF231" w14:textId="77777777" w:rsidR="006418FF" w:rsidRDefault="00EA72F8">
            <w:pPr>
              <w:spacing w:line="240" w:lineRule="auto"/>
            </w:pPr>
            <w:r>
              <w:rPr>
                <w:sz w:val="13"/>
              </w:rPr>
              <w:t>n</w:t>
            </w:r>
          </w:p>
        </w:tc>
        <w:tc>
          <w:tcPr>
            <w:tcW w:w="2628" w:type="dxa"/>
            <w:vAlign w:val="center"/>
          </w:tcPr>
          <w:p w14:paraId="724AFBDE" w14:textId="77777777" w:rsidR="006418FF" w:rsidRDefault="00EA72F8">
            <w:pPr>
              <w:spacing w:line="240" w:lineRule="auto"/>
            </w:pPr>
            <w:r>
              <w:rPr>
                <w:sz w:val="13"/>
              </w:rPr>
              <w:t>n</w:t>
            </w:r>
          </w:p>
        </w:tc>
      </w:tr>
      <w:tr w:rsidR="006418FF" w14:paraId="1AB56883" w14:textId="77777777">
        <w:trPr>
          <w:jc w:val="center"/>
        </w:trPr>
        <w:tc>
          <w:tcPr>
            <w:tcW w:w="2628" w:type="dxa"/>
            <w:vAlign w:val="center"/>
          </w:tcPr>
          <w:p w14:paraId="34F1F326" w14:textId="77777777" w:rsidR="006418FF" w:rsidRDefault="00EA72F8">
            <w:pPr>
              <w:spacing w:line="240" w:lineRule="auto"/>
            </w:pPr>
            <w:r>
              <w:rPr>
                <w:sz w:val="13"/>
              </w:rPr>
              <w:t>DISPLAY course information</w:t>
            </w:r>
          </w:p>
        </w:tc>
        <w:tc>
          <w:tcPr>
            <w:tcW w:w="2628" w:type="dxa"/>
            <w:vAlign w:val="center"/>
          </w:tcPr>
          <w:p w14:paraId="4109CF92" w14:textId="77777777" w:rsidR="006418FF" w:rsidRDefault="00EA72F8">
            <w:pPr>
              <w:spacing w:line="240" w:lineRule="auto"/>
            </w:pPr>
            <w:r>
              <w:rPr>
                <w:sz w:val="13"/>
              </w:rPr>
              <w:t>1</w:t>
            </w:r>
          </w:p>
        </w:tc>
        <w:tc>
          <w:tcPr>
            <w:tcW w:w="2628" w:type="dxa"/>
            <w:vAlign w:val="center"/>
          </w:tcPr>
          <w:p w14:paraId="306CFAEB" w14:textId="77777777" w:rsidR="006418FF" w:rsidRDefault="00EA72F8">
            <w:pPr>
              <w:spacing w:line="240" w:lineRule="auto"/>
            </w:pPr>
            <w:r>
              <w:rPr>
                <w:sz w:val="13"/>
              </w:rPr>
              <w:t>1</w:t>
            </w:r>
          </w:p>
        </w:tc>
        <w:tc>
          <w:tcPr>
            <w:tcW w:w="2628" w:type="dxa"/>
            <w:vAlign w:val="center"/>
          </w:tcPr>
          <w:p w14:paraId="5FE2CBE8" w14:textId="77777777" w:rsidR="006418FF" w:rsidRDefault="00EA72F8">
            <w:pPr>
              <w:spacing w:line="240" w:lineRule="auto"/>
            </w:pPr>
            <w:r>
              <w:rPr>
                <w:sz w:val="13"/>
              </w:rPr>
              <w:t>1</w:t>
            </w:r>
          </w:p>
        </w:tc>
      </w:tr>
      <w:tr w:rsidR="006418FF" w14:paraId="6E6FA87B" w14:textId="77777777">
        <w:trPr>
          <w:jc w:val="center"/>
        </w:trPr>
        <w:tc>
          <w:tcPr>
            <w:tcW w:w="2628" w:type="dxa"/>
            <w:vAlign w:val="center"/>
          </w:tcPr>
          <w:p w14:paraId="3C772C47" w14:textId="77777777" w:rsidR="006418FF" w:rsidRDefault="00EA72F8">
            <w:pPr>
              <w:spacing w:line="240" w:lineRule="auto"/>
            </w:pPr>
            <w:r>
              <w:rPr>
                <w:sz w:val="13"/>
              </w:rPr>
              <w:t>Total Cost</w:t>
            </w:r>
          </w:p>
        </w:tc>
        <w:tc>
          <w:tcPr>
            <w:tcW w:w="2628" w:type="dxa"/>
            <w:vAlign w:val="center"/>
          </w:tcPr>
          <w:p w14:paraId="42EA6C98" w14:textId="77777777" w:rsidR="006418FF" w:rsidRDefault="006418FF">
            <w:pPr>
              <w:spacing w:line="240" w:lineRule="auto"/>
            </w:pPr>
          </w:p>
        </w:tc>
        <w:tc>
          <w:tcPr>
            <w:tcW w:w="2628" w:type="dxa"/>
            <w:vAlign w:val="center"/>
          </w:tcPr>
          <w:p w14:paraId="3654E407" w14:textId="77777777" w:rsidR="006418FF" w:rsidRDefault="006418FF">
            <w:pPr>
              <w:spacing w:line="240" w:lineRule="auto"/>
            </w:pPr>
          </w:p>
        </w:tc>
        <w:tc>
          <w:tcPr>
            <w:tcW w:w="2628" w:type="dxa"/>
            <w:vAlign w:val="center"/>
          </w:tcPr>
          <w:p w14:paraId="71BCAE17" w14:textId="77777777" w:rsidR="006418FF" w:rsidRDefault="00EA72F8">
            <w:pPr>
              <w:spacing w:line="240" w:lineRule="auto"/>
            </w:pPr>
            <w:r>
              <w:rPr>
                <w:sz w:val="13"/>
              </w:rPr>
              <w:t>3n + 2</w:t>
            </w:r>
          </w:p>
        </w:tc>
      </w:tr>
      <w:tr w:rsidR="006418FF" w14:paraId="42DDC16D" w14:textId="77777777">
        <w:trPr>
          <w:jc w:val="center"/>
        </w:trPr>
        <w:tc>
          <w:tcPr>
            <w:tcW w:w="2628" w:type="dxa"/>
            <w:vAlign w:val="center"/>
          </w:tcPr>
          <w:p w14:paraId="4C9F67E6" w14:textId="77777777" w:rsidR="006418FF" w:rsidRDefault="00EA72F8">
            <w:pPr>
              <w:spacing w:line="240" w:lineRule="auto"/>
            </w:pPr>
            <w:r>
              <w:rPr>
                <w:sz w:val="13"/>
              </w:rPr>
              <w:t>Runtime</w:t>
            </w:r>
          </w:p>
        </w:tc>
        <w:tc>
          <w:tcPr>
            <w:tcW w:w="2628" w:type="dxa"/>
            <w:vAlign w:val="center"/>
          </w:tcPr>
          <w:p w14:paraId="1A61CE14" w14:textId="77777777" w:rsidR="006418FF" w:rsidRDefault="006418FF">
            <w:pPr>
              <w:spacing w:line="240" w:lineRule="auto"/>
            </w:pPr>
          </w:p>
        </w:tc>
        <w:tc>
          <w:tcPr>
            <w:tcW w:w="2628" w:type="dxa"/>
            <w:vAlign w:val="center"/>
          </w:tcPr>
          <w:p w14:paraId="352BA1D8" w14:textId="77777777" w:rsidR="006418FF" w:rsidRDefault="006418FF">
            <w:pPr>
              <w:spacing w:line="240" w:lineRule="auto"/>
            </w:pPr>
          </w:p>
        </w:tc>
        <w:tc>
          <w:tcPr>
            <w:tcW w:w="2628" w:type="dxa"/>
            <w:vAlign w:val="center"/>
          </w:tcPr>
          <w:p w14:paraId="65ECA75E" w14:textId="77777777" w:rsidR="006418FF" w:rsidRDefault="00EA72F8">
            <w:pPr>
              <w:spacing w:line="240" w:lineRule="auto"/>
            </w:pPr>
            <w:r>
              <w:rPr>
                <w:sz w:val="13"/>
              </w:rPr>
              <w:t>O(n)</w:t>
            </w:r>
          </w:p>
        </w:tc>
      </w:tr>
    </w:tbl>
    <w:p w14:paraId="50524B3D" w14:textId="77777777" w:rsidR="006418FF" w:rsidRDefault="00EA72F8">
      <w:pPr>
        <w:pStyle w:val="PseudoMatch"/>
      </w:pPr>
      <w:r>
        <w:rPr>
          <w:b/>
        </w:rPr>
        <w:t>Worst-Case Execution Cost</w:t>
      </w:r>
    </w:p>
    <w:p w14:paraId="001D386F" w14:textId="77777777" w:rsidR="006418FF" w:rsidRDefault="00EA72F8">
      <w:r>
        <w:t>Assume a normal pseudocode line costs 1 unless it calls a function. Loops that process all n courses execute n times. Vector search can make n comparisons, so it is O(n). Hash-table search is O(1) on average but O(n) if all courses collide. BST search is O(log n) on average but O(n) if the tree becomes unbalanced. QuickSort is O(n log n) on average and O(n²) in the worst case. An in-order BST traversal visits every node once, so printing the complete list is O(n).</w:t>
      </w:r>
    </w:p>
    <w:p w14:paraId="7C0AA28F" w14:textId="77777777" w:rsidR="006418FF" w:rsidRDefault="00EA72F8">
      <w:pPr>
        <w:pStyle w:val="PseudoMatch"/>
      </w:pPr>
      <w:r>
        <w:rPr>
          <w:b/>
        </w:rPr>
        <w:t>Advantages and Disadvantages</w:t>
      </w:r>
    </w:p>
    <w:p w14:paraId="3F0B368C" w14:textId="77777777" w:rsidR="006418FF" w:rsidRDefault="00EA72F8">
      <w:r>
        <w:t>Vector: simple and easy to traverse, but searching is O(n) and ordered output requires sorting. Hash Table: provides O(1) average lookup, but collisions must be handled and a separate sort is required for alphanumeric output. Binary Search Tree: provides O(log n) average search and naturally produces sorted output with in-order traversal, but an unbalanced tree can degrade to O(n).</w:t>
      </w:r>
    </w:p>
    <w:p w14:paraId="2C385E9F" w14:textId="77777777" w:rsidR="006418FF" w:rsidRDefault="00EA72F8">
      <w:pPr>
        <w:pStyle w:val="PseudoMatch"/>
      </w:pPr>
      <w:r>
        <w:rPr>
          <w:b/>
        </w:rPr>
        <w:t>Recommendation</w:t>
      </w:r>
    </w:p>
    <w:p w14:paraId="0992B15D" w14:textId="77777777" w:rsidR="006418FF" w:rsidRDefault="00EA72F8">
      <w:r>
        <w:t>I recommend the binary search tree for ABCU's advising program. The program must search for individual courses and print all courses in alphanumeric order. A reasonably balanced BST provides O(log n) average search, while in-order traversal prints the sorted list in O(n) without an additional sorting step. A hash table is faster for average lookup but requires sorting for ordered output, and a vector requires linear search. Therefore, the binary search tree provides the best balance for the program's requir</w:t>
      </w:r>
      <w:r>
        <w:t>ements.</w:t>
      </w:r>
    </w:p>
    <w:sectPr w:rsidR="006418FF"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0997713">
    <w:abstractNumId w:val="8"/>
  </w:num>
  <w:num w:numId="2" w16cid:durableId="262498529">
    <w:abstractNumId w:val="6"/>
  </w:num>
  <w:num w:numId="3" w16cid:durableId="1002514001">
    <w:abstractNumId w:val="5"/>
  </w:num>
  <w:num w:numId="4" w16cid:durableId="102920228">
    <w:abstractNumId w:val="4"/>
  </w:num>
  <w:num w:numId="5" w16cid:durableId="1710455265">
    <w:abstractNumId w:val="7"/>
  </w:num>
  <w:num w:numId="6" w16cid:durableId="630743824">
    <w:abstractNumId w:val="3"/>
  </w:num>
  <w:num w:numId="7" w16cid:durableId="1690251517">
    <w:abstractNumId w:val="2"/>
  </w:num>
  <w:num w:numId="8" w16cid:durableId="1569225768">
    <w:abstractNumId w:val="1"/>
  </w:num>
  <w:num w:numId="9" w16cid:durableId="184786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F8C"/>
    <w:rsid w:val="0029639D"/>
    <w:rsid w:val="00326F90"/>
    <w:rsid w:val="006418FF"/>
    <w:rsid w:val="00AA1D8D"/>
    <w:rsid w:val="00AA4687"/>
    <w:rsid w:val="00B47730"/>
    <w:rsid w:val="00CB0664"/>
    <w:rsid w:val="00EA72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7E4D146-0405-4537-8B24-DD51A2980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Arial" w:hAnsi="Arial"/>
      <w:sz w:val="16"/>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Match">
    <w:name w:val="PseudoMatch"/>
    <w:pPr>
      <w:spacing w:after="0"/>
    </w:pPr>
    <w:rPr>
      <w:rFonts w:ascii="Arial" w:hAnsi="Arial"/>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Jorge Teran</cp:lastModifiedBy>
  <cp:revision>2</cp:revision>
  <dcterms:created xsi:type="dcterms:W3CDTF">2013-12-23T23:15:00Z</dcterms:created>
  <dcterms:modified xsi:type="dcterms:W3CDTF">2026-08-09T01:59:00Z</dcterms:modified>
  <cp:category/>
</cp:coreProperties>
</file>